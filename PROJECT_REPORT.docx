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AIBTS Project Report</w:t>
      </w:r>
    </w:p>
    <w:p/>
    <w:p>
      <w:pPr>
        <w:pStyle w:val="Heading1"/>
      </w:pPr>
      <w:r>
        <w:t>AI-Based Integrated Bus Tracking System</w:t>
      </w:r>
    </w:p>
    <w:p/>
    <w:p>
      <w:pPr>
        <w:pStyle w:val="Heading2"/>
      </w:pPr>
      <w:r>
        <w:t>Submitted By</w:t>
      </w:r>
    </w:p>
    <w:p>
      <w:pPr>
        <w:pStyle w:val="ListBullet"/>
        <w:spacing w:line="360" w:lineRule="auto"/>
      </w:pPr>
      <w:r>
        <w:rPr>
          <w:rFonts w:ascii="Times New Roman" w:hAnsi="Times New Roman" w:eastAsia="Times New Roman"/>
          <w:sz w:val="24"/>
        </w:rPr>
        <w:t>Piyush Mishra</w:t>
      </w:r>
    </w:p>
    <w:p/>
    <w:p>
      <w:pPr>
        <w:pStyle w:val="Heading2"/>
      </w:pPr>
      <w:r>
        <w:t>Project Type</w:t>
      </w:r>
    </w:p>
    <w:p>
      <w:pPr>
        <w:pStyle w:val="ListBullet"/>
        <w:spacing w:line="360" w:lineRule="auto"/>
      </w:pPr>
      <w:r>
        <w:rPr>
          <w:rFonts w:ascii="Times New Roman" w:hAnsi="Times New Roman" w:eastAsia="Times New Roman"/>
          <w:sz w:val="24"/>
        </w:rPr>
        <w:t>Full Stack Web Application</w:t>
      </w:r>
    </w:p>
    <w:p/>
    <w:p>
      <w:pPr>
        <w:pStyle w:val="Heading2"/>
      </w:pPr>
      <w:r>
        <w:t>Technology Stack</w:t>
      </w:r>
    </w:p>
    <w:p>
      <w:pPr>
        <w:pStyle w:val="ListBullet"/>
        <w:spacing w:line="360" w:lineRule="auto"/>
      </w:pPr>
      <w:r>
        <w:rPr>
          <w:rFonts w:ascii="Times New Roman" w:hAnsi="Times New Roman" w:eastAsia="Times New Roman"/>
          <w:sz w:val="24"/>
        </w:rPr>
        <w:t>Next.js</w:t>
      </w:r>
    </w:p>
    <w:p>
      <w:pPr>
        <w:pStyle w:val="ListBullet"/>
        <w:spacing w:line="360" w:lineRule="auto"/>
      </w:pPr>
      <w:r>
        <w:rPr>
          <w:rFonts w:ascii="Times New Roman" w:hAnsi="Times New Roman" w:eastAsia="Times New Roman"/>
          <w:sz w:val="24"/>
        </w:rPr>
        <w:t>React</w:t>
      </w:r>
    </w:p>
    <w:p>
      <w:pPr>
        <w:pStyle w:val="ListBullet"/>
        <w:spacing w:line="360" w:lineRule="auto"/>
      </w:pPr>
      <w:r>
        <w:rPr>
          <w:rFonts w:ascii="Times New Roman" w:hAnsi="Times New Roman" w:eastAsia="Times New Roman"/>
          <w:sz w:val="24"/>
        </w:rPr>
        <w:t>TypeScript</w:t>
      </w:r>
    </w:p>
    <w:p>
      <w:pPr>
        <w:pStyle w:val="ListBullet"/>
        <w:spacing w:line="360" w:lineRule="auto"/>
      </w:pPr>
      <w:r>
        <w:rPr>
          <w:rFonts w:ascii="Times New Roman" w:hAnsi="Times New Roman" w:eastAsia="Times New Roman"/>
          <w:sz w:val="24"/>
        </w:rPr>
        <w:t>Tailwind CSS</w:t>
      </w:r>
    </w:p>
    <w:p>
      <w:pPr>
        <w:pStyle w:val="ListBullet"/>
        <w:spacing w:line="360" w:lineRule="auto"/>
      </w:pPr>
      <w:r>
        <w:rPr>
          <w:rFonts w:ascii="Times New Roman" w:hAnsi="Times New Roman" w:eastAsia="Times New Roman"/>
          <w:sz w:val="24"/>
        </w:rPr>
        <w:t>MySQL</w:t>
      </w:r>
    </w:p>
    <w:p/>
    <w:p>
      <w:pPr>
        <w:pStyle w:val="Heading2"/>
      </w:pPr>
      <w:r>
        <w:t>Academic Session</w:t>
      </w:r>
    </w:p>
    <w:p>
      <w:pPr>
        <w:pStyle w:val="ListBullet"/>
        <w:spacing w:line="360" w:lineRule="auto"/>
      </w:pPr>
      <w:r>
        <w:rPr>
          <w:rFonts w:ascii="Times New Roman" w:hAnsi="Times New Roman" w:eastAsia="Times New Roman"/>
          <w:sz w:val="24"/>
        </w:rPr>
        <w:t>2025-2026</w:t>
      </w:r>
    </w:p>
    <w:p/>
    <w:p>
      <w:r>
        <w:br w:type="page"/>
      </w:r>
    </w:p>
    <w:p/>
    <w:p>
      <w:pPr>
        <w:pStyle w:val="Heading1"/>
      </w:pPr>
      <w:r>
        <w:t>Certificate / Declaration</w:t>
      </w:r>
    </w:p>
    <w:p/>
    <w:p>
      <w:pPr>
        <w:spacing w:line="360" w:lineRule="auto"/>
      </w:pPr>
      <w:r>
        <w:rPr>
          <w:rFonts w:ascii="Times New Roman" w:hAnsi="Times New Roman" w:eastAsia="Times New Roman"/>
          <w:sz w:val="24"/>
        </w:rPr>
        <w:t>This project report titled **AI-Based Integrated Bus Tracking System (AIBTS)** presents the design, development, and implementation of a web-based bus management and tracking platform. The system has been developed to improve passenger convenience, driver trip management, and administrative control in a single integrated application. The work described in this report is based on the actual implementation of the project, including authentication, route management, bus management, trip assignment, ticket booking, and live trip tracking.</w:t>
      </w:r>
    </w:p>
    <w:p/>
    <w:p>
      <w:pPr>
        <w:spacing w:line="360" w:lineRule="auto"/>
      </w:pPr>
      <w:r>
        <w:rPr>
          <w:rFonts w:ascii="Times New Roman" w:hAnsi="Times New Roman" w:eastAsia="Times New Roman"/>
          <w:sz w:val="24"/>
        </w:rPr>
        <w:t>This report is prepared for academic and demonstration purposes and reflects the architecture, modules, database design, implementation process, and future scope of the system.</w:t>
      </w:r>
    </w:p>
    <w:p/>
    <w:p>
      <w:r>
        <w:br w:type="page"/>
      </w:r>
    </w:p>
    <w:p/>
    <w:p>
      <w:pPr>
        <w:pStyle w:val="Heading1"/>
      </w:pPr>
      <w:r>
        <w:t>Acknowledgement</w:t>
      </w:r>
    </w:p>
    <w:p/>
    <w:p>
      <w:pPr>
        <w:spacing w:line="360" w:lineRule="auto"/>
      </w:pPr>
      <w:r>
        <w:rPr>
          <w:rFonts w:ascii="Times New Roman" w:hAnsi="Times New Roman" w:eastAsia="Times New Roman"/>
          <w:sz w:val="24"/>
        </w:rPr>
        <w:t>I would like to express my sincere gratitude to everyone who supported the completion of this project. This report and the corresponding software system were completed with guidance, consistent learning, and practical experimentation in full stack development.</w:t>
      </w:r>
    </w:p>
    <w:p/>
    <w:p>
      <w:pPr>
        <w:spacing w:line="360" w:lineRule="auto"/>
      </w:pPr>
      <w:r>
        <w:rPr>
          <w:rFonts w:ascii="Times New Roman" w:hAnsi="Times New Roman" w:eastAsia="Times New Roman"/>
          <w:sz w:val="24"/>
        </w:rPr>
        <w:t>I am thankful to my teachers and mentors for providing the technical foundation required to understand software engineering concepts such as database integration, user authentication, frontend design, API development, and deployment planning. Their guidance helped shape this project in a structured and professional way.</w:t>
      </w:r>
    </w:p>
    <w:p/>
    <w:p>
      <w:pPr>
        <w:spacing w:line="360" w:lineRule="auto"/>
      </w:pPr>
      <w:r>
        <w:rPr>
          <w:rFonts w:ascii="Times New Roman" w:hAnsi="Times New Roman" w:eastAsia="Times New Roman"/>
          <w:sz w:val="24"/>
        </w:rPr>
        <w:t>I also acknowledge the value of modern development tools and frameworks such as Next.js, React, TypeScript, Tailwind CSS, and MySQL, which made it possible to build a scalable and modular application. This project gave me practical exposure to solving real-world issues such as route data management, role-based access control, persistent booking storage, and live status tracking.</w:t>
      </w:r>
    </w:p>
    <w:p/>
    <w:p>
      <w:pPr>
        <w:spacing w:line="360" w:lineRule="auto"/>
      </w:pPr>
      <w:r>
        <w:rPr>
          <w:rFonts w:ascii="Times New Roman" w:hAnsi="Times New Roman" w:eastAsia="Times New Roman"/>
          <w:sz w:val="24"/>
        </w:rPr>
        <w:t>Finally, I thank my family and peers for their encouragement throughout the development of this project.</w:t>
      </w:r>
    </w:p>
    <w:p/>
    <w:p>
      <w:r>
        <w:br w:type="page"/>
      </w:r>
    </w:p>
    <w:p/>
    <w:p>
      <w:pPr>
        <w:pStyle w:val="Heading1"/>
      </w:pPr>
      <w:r>
        <w:t>Abstract</w:t>
      </w:r>
    </w:p>
    <w:p/>
    <w:p>
      <w:pPr>
        <w:spacing w:line="360" w:lineRule="auto"/>
      </w:pPr>
      <w:r>
        <w:rPr>
          <w:rFonts w:ascii="Times New Roman" w:hAnsi="Times New Roman" w:eastAsia="Times New Roman"/>
          <w:sz w:val="24"/>
        </w:rPr>
        <w:t>Transportation management remains a major challenge in both public and private bus systems. Passengers often face uncertainty regarding bus schedules, trip availability, boarding locations, estimated arrival times, and booking records. At the same time, drivers and administrators require a structured platform to manage trips, routes, buses, and passenger bookings effectively. To address these issues, the **AI-Based Integrated Bus Tracking System (AIBTS)** has been developed as a full stack web application.</w:t>
      </w:r>
    </w:p>
    <w:p/>
    <w:p>
      <w:pPr>
        <w:spacing w:line="360" w:lineRule="auto"/>
      </w:pPr>
      <w:r>
        <w:rPr>
          <w:rFonts w:ascii="Times New Roman" w:hAnsi="Times New Roman" w:eastAsia="Times New Roman"/>
          <w:sz w:val="24"/>
        </w:rPr>
        <w:t>The AIBTS project provides a unified platform for three categories of users: **Passengers**, **Drivers**, and **Administrators**. Passengers can search buses, check trip details, select boarding and dropping points, choose seats, confirm bookings, and view live trip tracking information. Drivers can log in to view assigned trips and trip details. Administrators can manage buses, routes, drivers, bookings, reports, and trip assignments from a centralized dashboard.</w:t>
      </w:r>
    </w:p>
    <w:p/>
    <w:p>
      <w:pPr>
        <w:spacing w:line="360" w:lineRule="auto"/>
      </w:pPr>
      <w:r>
        <w:rPr>
          <w:rFonts w:ascii="Times New Roman" w:hAnsi="Times New Roman" w:eastAsia="Times New Roman"/>
          <w:sz w:val="24"/>
        </w:rPr>
        <w:t>The application is built using **Next.js**, **React**, **TypeScript**, **Tailwind CSS**, and **MySQL**. Authentication is based on role-specific sign-up and sign-in, and the backend uses API routes for interaction with the database. The system includes database-backed tables for users, sessions, buses, routes, trips, and bookings. The platform also provides a route-based tracking experience inspired by railway live-status systems, allowing passengers to monitor current bus progress and estimated arrival data.</w:t>
      </w:r>
    </w:p>
    <w:p/>
    <w:p>
      <w:pPr>
        <w:spacing w:line="360" w:lineRule="auto"/>
      </w:pPr>
      <w:r>
        <w:rPr>
          <w:rFonts w:ascii="Times New Roman" w:hAnsi="Times New Roman" w:eastAsia="Times New Roman"/>
          <w:sz w:val="24"/>
        </w:rPr>
        <w:t>This project demonstrates how a digital system can improve operational efficiency, reduce manual work, and enhance transparency in bus transportation services.</w:t>
      </w:r>
    </w:p>
    <w:p/>
    <w:p>
      <w:r>
        <w:br w:type="page"/>
      </w:r>
    </w:p>
    <w:p/>
    <w:p>
      <w:pPr>
        <w:pStyle w:val="Heading1"/>
      </w:pPr>
      <w:r>
        <w:t>1. Introduction</w:t>
      </w:r>
    </w:p>
    <w:p/>
    <w:p>
      <w:pPr>
        <w:spacing w:line="360" w:lineRule="auto"/>
      </w:pPr>
      <w:r>
        <w:rPr>
          <w:rFonts w:ascii="Times New Roman" w:hAnsi="Times New Roman" w:eastAsia="Times New Roman"/>
          <w:sz w:val="24"/>
        </w:rPr>
        <w:t>Public transportation is one of the most essential services in modern society. Bus transportation, in particular, serves millions of people daily for local, regional, and interstate travel. Despite its importance, many transport systems still rely on fragmented processes for route management, ticket booking, and passenger communication. In many cases, passengers do not receive clear information about available buses, current trip positions, or accurate boarding and dropping points. Administrators often manage buses and drivers manually, which increases inefficiency and the possibility of errors.</w:t>
      </w:r>
    </w:p>
    <w:p/>
    <w:p>
      <w:pPr>
        <w:spacing w:line="360" w:lineRule="auto"/>
      </w:pPr>
      <w:r>
        <w:rPr>
          <w:rFonts w:ascii="Times New Roman" w:hAnsi="Times New Roman" w:eastAsia="Times New Roman"/>
          <w:sz w:val="24"/>
        </w:rPr>
        <w:t>The **AI-Based Integrated Bus Tracking System (AIBTS)** is designed to bridge this gap by introducing a centralized digital platform. The main idea is to combine scheduling, bus route management, booking management, live trip visibility, and role-based access into one web application. The project supports both **government roadways buses** and **private buses**, making it practical for mixed transportation networks.</w:t>
      </w:r>
    </w:p>
    <w:p/>
    <w:p>
      <w:pPr>
        <w:spacing w:line="360" w:lineRule="auto"/>
      </w:pPr>
      <w:r>
        <w:rPr>
          <w:rFonts w:ascii="Times New Roman" w:hAnsi="Times New Roman" w:eastAsia="Times New Roman"/>
          <w:sz w:val="24"/>
        </w:rPr>
        <w:t>This system is especially useful in scenarios where passengers need a convenient online method to:</w:t>
      </w:r>
    </w:p>
    <w:p>
      <w:pPr>
        <w:pStyle w:val="ListBullet"/>
        <w:spacing w:line="360" w:lineRule="auto"/>
      </w:pPr>
      <w:r>
        <w:rPr>
          <w:rFonts w:ascii="Times New Roman" w:hAnsi="Times New Roman" w:eastAsia="Times New Roman"/>
          <w:sz w:val="24"/>
        </w:rPr>
        <w:t>search buses between two locations,</w:t>
      </w:r>
    </w:p>
    <w:p>
      <w:pPr>
        <w:pStyle w:val="ListBullet"/>
        <w:spacing w:line="360" w:lineRule="auto"/>
      </w:pPr>
      <w:r>
        <w:rPr>
          <w:rFonts w:ascii="Times New Roman" w:hAnsi="Times New Roman" w:eastAsia="Times New Roman"/>
          <w:sz w:val="24"/>
        </w:rPr>
        <w:t>compare available routes,</w:t>
      </w:r>
    </w:p>
    <w:p>
      <w:pPr>
        <w:pStyle w:val="ListBullet"/>
        <w:spacing w:line="360" w:lineRule="auto"/>
      </w:pPr>
      <w:r>
        <w:rPr>
          <w:rFonts w:ascii="Times New Roman" w:hAnsi="Times New Roman" w:eastAsia="Times New Roman"/>
          <w:sz w:val="24"/>
        </w:rPr>
        <w:t>book seats,</w:t>
      </w:r>
    </w:p>
    <w:p>
      <w:pPr>
        <w:pStyle w:val="ListBullet"/>
        <w:spacing w:line="360" w:lineRule="auto"/>
      </w:pPr>
      <w:r>
        <w:rPr>
          <w:rFonts w:ascii="Times New Roman" w:hAnsi="Times New Roman" w:eastAsia="Times New Roman"/>
          <w:sz w:val="24"/>
        </w:rPr>
        <w:t>choose boarding and dropping points,</w:t>
      </w:r>
    </w:p>
    <w:p>
      <w:pPr>
        <w:pStyle w:val="ListBullet"/>
        <w:spacing w:line="360" w:lineRule="auto"/>
      </w:pPr>
      <w:r>
        <w:rPr>
          <w:rFonts w:ascii="Times New Roman" w:hAnsi="Times New Roman" w:eastAsia="Times New Roman"/>
          <w:sz w:val="24"/>
        </w:rPr>
        <w:t>track their trip,</w:t>
      </w:r>
    </w:p>
    <w:p>
      <w:pPr>
        <w:pStyle w:val="ListBullet"/>
        <w:spacing w:line="360" w:lineRule="auto"/>
      </w:pPr>
      <w:r>
        <w:rPr>
          <w:rFonts w:ascii="Times New Roman" w:hAnsi="Times New Roman" w:eastAsia="Times New Roman"/>
          <w:sz w:val="24"/>
        </w:rPr>
        <w:t>and revisit their booking history.</w:t>
      </w:r>
    </w:p>
    <w:p/>
    <w:p>
      <w:pPr>
        <w:spacing w:line="360" w:lineRule="auto"/>
      </w:pPr>
      <w:r>
        <w:rPr>
          <w:rFonts w:ascii="Times New Roman" w:hAnsi="Times New Roman" w:eastAsia="Times New Roman"/>
          <w:sz w:val="24"/>
        </w:rPr>
        <w:t>At the same time, drivers need a dashboard that shows assigned trips clearly, and administrators need reliable control over system data. The project therefore focuses on usability, modular design, and persistent storage of important operational records.</w:t>
      </w:r>
    </w:p>
    <w:p/>
    <w:p>
      <w:r>
        <w:br w:type="page"/>
      </w:r>
    </w:p>
    <w:p/>
    <w:p>
      <w:pPr>
        <w:pStyle w:val="Heading1"/>
      </w:pPr>
      <w:r>
        <w:t>2. Problem Statement</w:t>
      </w:r>
    </w:p>
    <w:p/>
    <w:p>
      <w:pPr>
        <w:spacing w:line="360" w:lineRule="auto"/>
      </w:pPr>
      <w:r>
        <w:rPr>
          <w:rFonts w:ascii="Times New Roman" w:hAnsi="Times New Roman" w:eastAsia="Times New Roman"/>
          <w:sz w:val="24"/>
        </w:rPr>
        <w:t>Traditional or semi-digital bus transport systems face several limitations:</w:t>
      </w:r>
    </w:p>
    <w:p/>
    <w:p>
      <w:pPr>
        <w:pStyle w:val="ListBullet"/>
        <w:spacing w:line="360" w:lineRule="auto"/>
      </w:pPr>
      <w:r>
        <w:rPr>
          <w:rFonts w:ascii="Times New Roman" w:hAnsi="Times New Roman" w:eastAsia="Times New Roman"/>
          <w:sz w:val="24"/>
        </w:rPr>
        <w:t>Passengers often lack a unified platform for discovering available buses.</w:t>
      </w:r>
    </w:p>
    <w:p>
      <w:pPr>
        <w:pStyle w:val="ListBullet"/>
        <w:spacing w:line="360" w:lineRule="auto"/>
      </w:pPr>
      <w:r>
        <w:rPr>
          <w:rFonts w:ascii="Times New Roman" w:hAnsi="Times New Roman" w:eastAsia="Times New Roman"/>
          <w:sz w:val="24"/>
        </w:rPr>
        <w:t>Bus tracking information is not always available in real time.</w:t>
      </w:r>
    </w:p>
    <w:p>
      <w:pPr>
        <w:pStyle w:val="ListBullet"/>
        <w:spacing w:line="360" w:lineRule="auto"/>
      </w:pPr>
      <w:r>
        <w:rPr>
          <w:rFonts w:ascii="Times New Roman" w:hAnsi="Times New Roman" w:eastAsia="Times New Roman"/>
          <w:sz w:val="24"/>
        </w:rPr>
        <w:t>Ticket bookings may be inconsistent or not persist properly.</w:t>
      </w:r>
    </w:p>
    <w:p>
      <w:pPr>
        <w:pStyle w:val="ListBullet"/>
        <w:spacing w:line="360" w:lineRule="auto"/>
      </w:pPr>
      <w:r>
        <w:rPr>
          <w:rFonts w:ascii="Times New Roman" w:hAnsi="Times New Roman" w:eastAsia="Times New Roman"/>
          <w:sz w:val="24"/>
        </w:rPr>
        <w:t>Driver trip assignments are difficult to manage without a dedicated system.</w:t>
      </w:r>
    </w:p>
    <w:p>
      <w:pPr>
        <w:pStyle w:val="ListBullet"/>
        <w:spacing w:line="360" w:lineRule="auto"/>
      </w:pPr>
      <w:r>
        <w:rPr>
          <w:rFonts w:ascii="Times New Roman" w:hAnsi="Times New Roman" w:eastAsia="Times New Roman"/>
          <w:sz w:val="24"/>
        </w:rPr>
        <w:t>Bus, route, and schedule management is often handled through disconnected spreadsheets or manual records.</w:t>
      </w:r>
    </w:p>
    <w:p>
      <w:pPr>
        <w:pStyle w:val="ListBullet"/>
        <w:spacing w:line="360" w:lineRule="auto"/>
      </w:pPr>
      <w:r>
        <w:rPr>
          <w:rFonts w:ascii="Times New Roman" w:hAnsi="Times New Roman" w:eastAsia="Times New Roman"/>
          <w:sz w:val="24"/>
        </w:rPr>
        <w:t>Public and private bus data are rarely integrated into a common experience.</w:t>
      </w:r>
    </w:p>
    <w:p>
      <w:pPr>
        <w:pStyle w:val="ListBullet"/>
        <w:spacing w:line="360" w:lineRule="auto"/>
      </w:pPr>
      <w:r>
        <w:rPr>
          <w:rFonts w:ascii="Times New Roman" w:hAnsi="Times New Roman" w:eastAsia="Times New Roman"/>
          <w:sz w:val="24"/>
        </w:rPr>
        <w:t>Passengers may not know valid boarding and dropping points clearly.</w:t>
      </w:r>
    </w:p>
    <w:p>
      <w:pPr>
        <w:pStyle w:val="ListBullet"/>
        <w:spacing w:line="360" w:lineRule="auto"/>
      </w:pPr>
      <w:r>
        <w:rPr>
          <w:rFonts w:ascii="Times New Roman" w:hAnsi="Times New Roman" w:eastAsia="Times New Roman"/>
          <w:sz w:val="24"/>
        </w:rPr>
        <w:t>Administrative reporting and operational visibility are limited.</w:t>
      </w:r>
    </w:p>
    <w:p/>
    <w:p>
      <w:pPr>
        <w:spacing w:line="360" w:lineRule="auto"/>
      </w:pPr>
      <w:r>
        <w:rPr>
          <w:rFonts w:ascii="Times New Roman" w:hAnsi="Times New Roman" w:eastAsia="Times New Roman"/>
          <w:sz w:val="24"/>
        </w:rPr>
        <w:t>These problems create inconvenience for passengers and operational inefficiency for transport administrators. A digital solution is therefore needed to manage transportation workflows in a structured, user-friendly, and scalable way.</w:t>
      </w:r>
    </w:p>
    <w:p/>
    <w:p>
      <w:r>
        <w:br w:type="page"/>
      </w:r>
    </w:p>
    <w:p/>
    <w:p>
      <w:pPr>
        <w:pStyle w:val="Heading1"/>
      </w:pPr>
      <w:r>
        <w:t>3. Objectives of the Project</w:t>
      </w:r>
    </w:p>
    <w:p/>
    <w:p>
      <w:pPr>
        <w:spacing w:line="360" w:lineRule="auto"/>
      </w:pPr>
      <w:r>
        <w:rPr>
          <w:rFonts w:ascii="Times New Roman" w:hAnsi="Times New Roman" w:eastAsia="Times New Roman"/>
          <w:sz w:val="24"/>
        </w:rPr>
        <w:t>The key objectives of the AIBTS project are:</w:t>
      </w:r>
    </w:p>
    <w:p/>
    <w:p>
      <w:pPr>
        <w:pStyle w:val="ListBullet"/>
        <w:spacing w:line="360" w:lineRule="auto"/>
      </w:pPr>
      <w:r>
        <w:rPr>
          <w:rFonts w:ascii="Times New Roman" w:hAnsi="Times New Roman" w:eastAsia="Times New Roman"/>
          <w:sz w:val="24"/>
        </w:rPr>
        <w:t>To build a unified bus management and tracking platform.</w:t>
      </w:r>
    </w:p>
    <w:p>
      <w:pPr>
        <w:pStyle w:val="ListBullet"/>
        <w:spacing w:line="360" w:lineRule="auto"/>
      </w:pPr>
      <w:r>
        <w:rPr>
          <w:rFonts w:ascii="Times New Roman" w:hAnsi="Times New Roman" w:eastAsia="Times New Roman"/>
          <w:sz w:val="24"/>
        </w:rPr>
        <w:t>To support three user roles: Passenger, Driver, and Admin.</w:t>
      </w:r>
    </w:p>
    <w:p>
      <w:pPr>
        <w:pStyle w:val="ListBullet"/>
        <w:spacing w:line="360" w:lineRule="auto"/>
      </w:pPr>
      <w:r>
        <w:rPr>
          <w:rFonts w:ascii="Times New Roman" w:hAnsi="Times New Roman" w:eastAsia="Times New Roman"/>
          <w:sz w:val="24"/>
        </w:rPr>
        <w:t>To provide secure sign-up and sign-in functionality for each role.</w:t>
      </w:r>
    </w:p>
    <w:p>
      <w:pPr>
        <w:pStyle w:val="ListBullet"/>
        <w:spacing w:line="360" w:lineRule="auto"/>
      </w:pPr>
      <w:r>
        <w:rPr>
          <w:rFonts w:ascii="Times New Roman" w:hAnsi="Times New Roman" w:eastAsia="Times New Roman"/>
          <w:sz w:val="24"/>
        </w:rPr>
        <w:t>To store user, bus, route, trip, and booking data in MySQL.</w:t>
      </w:r>
    </w:p>
    <w:p>
      <w:pPr>
        <w:pStyle w:val="ListBullet"/>
        <w:spacing w:line="360" w:lineRule="auto"/>
      </w:pPr>
      <w:r>
        <w:rPr>
          <w:rFonts w:ascii="Times New Roman" w:hAnsi="Times New Roman" w:eastAsia="Times New Roman"/>
          <w:sz w:val="24"/>
        </w:rPr>
        <w:t>To allow passengers to search buses and book tickets online.</w:t>
      </w:r>
    </w:p>
    <w:p>
      <w:pPr>
        <w:pStyle w:val="ListBullet"/>
        <w:spacing w:line="360" w:lineRule="auto"/>
      </w:pPr>
      <w:r>
        <w:rPr>
          <w:rFonts w:ascii="Times New Roman" w:hAnsi="Times New Roman" w:eastAsia="Times New Roman"/>
          <w:sz w:val="24"/>
        </w:rPr>
        <w:t>To support both government roadways buses and private buses.</w:t>
      </w:r>
    </w:p>
    <w:p>
      <w:pPr>
        <w:pStyle w:val="ListBullet"/>
        <w:spacing w:line="360" w:lineRule="auto"/>
      </w:pPr>
      <w:r>
        <w:rPr>
          <w:rFonts w:ascii="Times New Roman" w:hAnsi="Times New Roman" w:eastAsia="Times New Roman"/>
          <w:sz w:val="24"/>
        </w:rPr>
        <w:t>To provide boarding and dropping point selection based on route stops.</w:t>
      </w:r>
    </w:p>
    <w:p>
      <w:pPr>
        <w:pStyle w:val="ListBullet"/>
        <w:spacing w:line="360" w:lineRule="auto"/>
      </w:pPr>
      <w:r>
        <w:rPr>
          <w:rFonts w:ascii="Times New Roman" w:hAnsi="Times New Roman" w:eastAsia="Times New Roman"/>
          <w:sz w:val="24"/>
        </w:rPr>
        <w:t>To allow administrators to create and manage routes, buses, and trips.</w:t>
      </w:r>
    </w:p>
    <w:p>
      <w:pPr>
        <w:pStyle w:val="ListBullet"/>
        <w:spacing w:line="360" w:lineRule="auto"/>
      </w:pPr>
      <w:r>
        <w:rPr>
          <w:rFonts w:ascii="Times New Roman" w:hAnsi="Times New Roman" w:eastAsia="Times New Roman"/>
          <w:sz w:val="24"/>
        </w:rPr>
        <w:t>To allow trip assignment to specific drivers.</w:t>
      </w:r>
    </w:p>
    <w:p>
      <w:pPr>
        <w:pStyle w:val="ListBullet"/>
        <w:spacing w:line="360" w:lineRule="auto"/>
      </w:pPr>
      <w:r>
        <w:rPr>
          <w:rFonts w:ascii="Times New Roman" w:hAnsi="Times New Roman" w:eastAsia="Times New Roman"/>
          <w:sz w:val="24"/>
        </w:rPr>
        <w:t>To preserve booking records even after logout.</w:t>
      </w:r>
    </w:p>
    <w:p>
      <w:pPr>
        <w:pStyle w:val="ListBullet"/>
        <w:spacing w:line="360" w:lineRule="auto"/>
      </w:pPr>
      <w:r>
        <w:rPr>
          <w:rFonts w:ascii="Times New Roman" w:hAnsi="Times New Roman" w:eastAsia="Times New Roman"/>
          <w:sz w:val="24"/>
        </w:rPr>
        <w:t>To provide live route-style trip tracking with trip progress and estimated timings.</w:t>
      </w:r>
    </w:p>
    <w:p>
      <w:pPr>
        <w:pStyle w:val="ListBullet"/>
        <w:spacing w:line="360" w:lineRule="auto"/>
      </w:pPr>
      <w:r>
        <w:rPr>
          <w:rFonts w:ascii="Times New Roman" w:hAnsi="Times New Roman" w:eastAsia="Times New Roman"/>
          <w:sz w:val="24"/>
        </w:rPr>
        <w:t>To prepare the system for future deployment on platforms such as Netlify with cloud database support.</w:t>
      </w:r>
    </w:p>
    <w:p/>
    <w:p>
      <w:r>
        <w:br w:type="page"/>
      </w:r>
    </w:p>
    <w:p/>
    <w:p>
      <w:pPr>
        <w:pStyle w:val="Heading1"/>
      </w:pPr>
      <w:r>
        <w:t>4. Scope of the Project</w:t>
      </w:r>
    </w:p>
    <w:p/>
    <w:p>
      <w:pPr>
        <w:spacing w:line="360" w:lineRule="auto"/>
      </w:pPr>
      <w:r>
        <w:rPr>
          <w:rFonts w:ascii="Times New Roman" w:hAnsi="Times New Roman" w:eastAsia="Times New Roman"/>
          <w:sz w:val="24"/>
        </w:rPr>
        <w:t>The current scope of this project includes:</w:t>
      </w:r>
    </w:p>
    <w:p/>
    <w:p>
      <w:pPr>
        <w:pStyle w:val="ListBullet"/>
        <w:spacing w:line="360" w:lineRule="auto"/>
      </w:pPr>
      <w:r>
        <w:rPr>
          <w:rFonts w:ascii="Times New Roman" w:hAnsi="Times New Roman" w:eastAsia="Times New Roman"/>
          <w:sz w:val="24"/>
        </w:rPr>
        <w:t>Role-based web authentication</w:t>
      </w:r>
    </w:p>
    <w:p>
      <w:pPr>
        <w:pStyle w:val="ListBullet"/>
        <w:spacing w:line="360" w:lineRule="auto"/>
      </w:pPr>
      <w:r>
        <w:rPr>
          <w:rFonts w:ascii="Times New Roman" w:hAnsi="Times New Roman" w:eastAsia="Times New Roman"/>
          <w:sz w:val="24"/>
        </w:rPr>
        <w:t>Passenger dashboard and trip search</w:t>
      </w:r>
    </w:p>
    <w:p>
      <w:pPr>
        <w:pStyle w:val="ListBullet"/>
        <w:spacing w:line="360" w:lineRule="auto"/>
      </w:pPr>
      <w:r>
        <w:rPr>
          <w:rFonts w:ascii="Times New Roman" w:hAnsi="Times New Roman" w:eastAsia="Times New Roman"/>
          <w:sz w:val="24"/>
        </w:rPr>
        <w:t>Bus listing with roadways and private operators</w:t>
      </w:r>
    </w:p>
    <w:p>
      <w:pPr>
        <w:pStyle w:val="ListBullet"/>
        <w:spacing w:line="360" w:lineRule="auto"/>
      </w:pPr>
      <w:r>
        <w:rPr>
          <w:rFonts w:ascii="Times New Roman" w:hAnsi="Times New Roman" w:eastAsia="Times New Roman"/>
          <w:sz w:val="24"/>
        </w:rPr>
        <w:t>Boarding and dropping point support</w:t>
      </w:r>
    </w:p>
    <w:p>
      <w:pPr>
        <w:pStyle w:val="ListBullet"/>
        <w:spacing w:line="360" w:lineRule="auto"/>
      </w:pPr>
      <w:r>
        <w:rPr>
          <w:rFonts w:ascii="Times New Roman" w:hAnsi="Times New Roman" w:eastAsia="Times New Roman"/>
          <w:sz w:val="24"/>
        </w:rPr>
        <w:t>Seat selection and ticket booking</w:t>
      </w:r>
    </w:p>
    <w:p>
      <w:pPr>
        <w:pStyle w:val="ListBullet"/>
        <w:spacing w:line="360" w:lineRule="auto"/>
      </w:pPr>
      <w:r>
        <w:rPr>
          <w:rFonts w:ascii="Times New Roman" w:hAnsi="Times New Roman" w:eastAsia="Times New Roman"/>
          <w:sz w:val="24"/>
        </w:rPr>
        <w:t>Persistent booking storage in MySQL</w:t>
      </w:r>
    </w:p>
    <w:p>
      <w:pPr>
        <w:pStyle w:val="ListBullet"/>
        <w:spacing w:line="360" w:lineRule="auto"/>
      </w:pPr>
      <w:r>
        <w:rPr>
          <w:rFonts w:ascii="Times New Roman" w:hAnsi="Times New Roman" w:eastAsia="Times New Roman"/>
          <w:sz w:val="24"/>
        </w:rPr>
        <w:t>Driver dashboard and assigned trip view</w:t>
      </w:r>
    </w:p>
    <w:p>
      <w:pPr>
        <w:pStyle w:val="ListBullet"/>
        <w:spacing w:line="360" w:lineRule="auto"/>
      </w:pPr>
      <w:r>
        <w:rPr>
          <w:rFonts w:ascii="Times New Roman" w:hAnsi="Times New Roman" w:eastAsia="Times New Roman"/>
          <w:sz w:val="24"/>
        </w:rPr>
        <w:t>Admin management modules for buses, routes, trips, drivers, bookings, and reports</w:t>
      </w:r>
    </w:p>
    <w:p>
      <w:pPr>
        <w:pStyle w:val="ListBullet"/>
        <w:spacing w:line="360" w:lineRule="auto"/>
      </w:pPr>
      <w:r>
        <w:rPr>
          <w:rFonts w:ascii="Times New Roman" w:hAnsi="Times New Roman" w:eastAsia="Times New Roman"/>
          <w:sz w:val="24"/>
        </w:rPr>
        <w:t>Live trip tracking interface</w:t>
      </w:r>
    </w:p>
    <w:p>
      <w:pPr>
        <w:pStyle w:val="ListBullet"/>
        <w:spacing w:line="360" w:lineRule="auto"/>
      </w:pPr>
      <w:r>
        <w:rPr>
          <w:rFonts w:ascii="Times New Roman" w:hAnsi="Times New Roman" w:eastAsia="Times New Roman"/>
          <w:sz w:val="24"/>
        </w:rPr>
        <w:t>Basic analytics and report visualizations</w:t>
      </w:r>
    </w:p>
    <w:p/>
    <w:p>
      <w:pPr>
        <w:spacing w:line="360" w:lineRule="auto"/>
      </w:pPr>
      <w:r>
        <w:rPr>
          <w:rFonts w:ascii="Times New Roman" w:hAnsi="Times New Roman" w:eastAsia="Times New Roman"/>
          <w:sz w:val="24"/>
        </w:rPr>
        <w:t>The current system is intended as a robust prototype and academic project. It demonstrates the full workflow of a digital bus platform, though future versions can extend it with payment gateways, GPS hardware integration, push notifications, PDF ticket generation, and cloud deployment automation.</w:t>
      </w:r>
    </w:p>
    <w:p/>
    <w:p>
      <w:r>
        <w:br w:type="page"/>
      </w:r>
    </w:p>
    <w:p/>
    <w:p>
      <w:pPr>
        <w:pStyle w:val="Heading1"/>
      </w:pPr>
      <w:r>
        <w:t>5. Existing System and Limitations</w:t>
      </w:r>
    </w:p>
    <w:p/>
    <w:p>
      <w:pPr>
        <w:spacing w:line="360" w:lineRule="auto"/>
      </w:pPr>
      <w:r>
        <w:rPr>
          <w:rFonts w:ascii="Times New Roman" w:hAnsi="Times New Roman" w:eastAsia="Times New Roman"/>
          <w:sz w:val="24"/>
        </w:rPr>
        <w:t>In many traditional transportation systems, data is either managed manually or split across different disconnected tools. Passengers typically rely on counters, paper tickets, or multiple uncoordinated apps. In small and medium transport operations:</w:t>
      </w:r>
    </w:p>
    <w:p/>
    <w:p>
      <w:pPr>
        <w:pStyle w:val="ListBullet"/>
        <w:spacing w:line="360" w:lineRule="auto"/>
      </w:pPr>
      <w:r>
        <w:rPr>
          <w:rFonts w:ascii="Times New Roman" w:hAnsi="Times New Roman" w:eastAsia="Times New Roman"/>
          <w:sz w:val="24"/>
        </w:rPr>
        <w:t>route data may exist only in printed schedules,</w:t>
      </w:r>
    </w:p>
    <w:p>
      <w:pPr>
        <w:pStyle w:val="ListBullet"/>
        <w:spacing w:line="360" w:lineRule="auto"/>
      </w:pPr>
      <w:r>
        <w:rPr>
          <w:rFonts w:ascii="Times New Roman" w:hAnsi="Times New Roman" w:eastAsia="Times New Roman"/>
          <w:sz w:val="24"/>
        </w:rPr>
        <w:t>driver assignments may be stored informally,</w:t>
      </w:r>
    </w:p>
    <w:p>
      <w:pPr>
        <w:pStyle w:val="ListBullet"/>
        <w:spacing w:line="360" w:lineRule="auto"/>
      </w:pPr>
      <w:r>
        <w:rPr>
          <w:rFonts w:ascii="Times New Roman" w:hAnsi="Times New Roman" w:eastAsia="Times New Roman"/>
          <w:sz w:val="24"/>
        </w:rPr>
        <w:t>live tracking may not be available,</w:t>
      </w:r>
    </w:p>
    <w:p>
      <w:pPr>
        <w:pStyle w:val="ListBullet"/>
        <w:spacing w:line="360" w:lineRule="auto"/>
      </w:pPr>
      <w:r>
        <w:rPr>
          <w:rFonts w:ascii="Times New Roman" w:hAnsi="Times New Roman" w:eastAsia="Times New Roman"/>
          <w:sz w:val="24"/>
        </w:rPr>
        <w:t>bookings may not be centralized,</w:t>
      </w:r>
    </w:p>
    <w:p>
      <w:pPr>
        <w:pStyle w:val="ListBullet"/>
        <w:spacing w:line="360" w:lineRule="auto"/>
      </w:pPr>
      <w:r>
        <w:rPr>
          <w:rFonts w:ascii="Times New Roman" w:hAnsi="Times New Roman" w:eastAsia="Times New Roman"/>
          <w:sz w:val="24"/>
        </w:rPr>
        <w:t>and administrators may not have any dashboard for reports or operational review.</w:t>
      </w:r>
    </w:p>
    <w:p/>
    <w:p>
      <w:pPr>
        <w:spacing w:line="360" w:lineRule="auto"/>
      </w:pPr>
      <w:r>
        <w:rPr>
          <w:rFonts w:ascii="Times New Roman" w:hAnsi="Times New Roman" w:eastAsia="Times New Roman"/>
          <w:sz w:val="24"/>
        </w:rPr>
        <w:t>Even in digital systems, users may experience the following:</w:t>
      </w:r>
    </w:p>
    <w:p/>
    <w:p>
      <w:pPr>
        <w:pStyle w:val="ListBullet"/>
        <w:spacing w:line="360" w:lineRule="auto"/>
      </w:pPr>
      <w:r>
        <w:rPr>
          <w:rFonts w:ascii="Times New Roman" w:hAnsi="Times New Roman" w:eastAsia="Times New Roman"/>
          <w:sz w:val="24"/>
        </w:rPr>
        <w:t>limited route visibility,</w:t>
      </w:r>
    </w:p>
    <w:p>
      <w:pPr>
        <w:pStyle w:val="ListBullet"/>
        <w:spacing w:line="360" w:lineRule="auto"/>
      </w:pPr>
      <w:r>
        <w:rPr>
          <w:rFonts w:ascii="Times New Roman" w:hAnsi="Times New Roman" w:eastAsia="Times New Roman"/>
          <w:sz w:val="24"/>
        </w:rPr>
        <w:t>poor seat selection experience,</w:t>
      </w:r>
    </w:p>
    <w:p>
      <w:pPr>
        <w:pStyle w:val="ListBullet"/>
        <w:spacing w:line="360" w:lineRule="auto"/>
      </w:pPr>
      <w:r>
        <w:rPr>
          <w:rFonts w:ascii="Times New Roman" w:hAnsi="Times New Roman" w:eastAsia="Times New Roman"/>
          <w:sz w:val="24"/>
        </w:rPr>
        <w:t>no persistent booking history,</w:t>
      </w:r>
    </w:p>
    <w:p>
      <w:pPr>
        <w:pStyle w:val="ListBullet"/>
        <w:spacing w:line="360" w:lineRule="auto"/>
      </w:pPr>
      <w:r>
        <w:rPr>
          <w:rFonts w:ascii="Times New Roman" w:hAnsi="Times New Roman" w:eastAsia="Times New Roman"/>
          <w:sz w:val="24"/>
        </w:rPr>
        <w:t>weak role separation,</w:t>
      </w:r>
    </w:p>
    <w:p>
      <w:pPr>
        <w:pStyle w:val="ListBullet"/>
        <w:spacing w:line="360" w:lineRule="auto"/>
      </w:pPr>
      <w:r>
        <w:rPr>
          <w:rFonts w:ascii="Times New Roman" w:hAnsi="Times New Roman" w:eastAsia="Times New Roman"/>
          <w:sz w:val="24"/>
        </w:rPr>
        <w:t>no clear support for both public and private buses,</w:t>
      </w:r>
    </w:p>
    <w:p>
      <w:pPr>
        <w:pStyle w:val="ListBullet"/>
        <w:spacing w:line="360" w:lineRule="auto"/>
      </w:pPr>
      <w:r>
        <w:rPr>
          <w:rFonts w:ascii="Times New Roman" w:hAnsi="Times New Roman" w:eastAsia="Times New Roman"/>
          <w:sz w:val="24"/>
        </w:rPr>
        <w:t>and no proper reporting module.</w:t>
      </w:r>
    </w:p>
    <w:p/>
    <w:p>
      <w:pPr>
        <w:spacing w:line="360" w:lineRule="auto"/>
      </w:pPr>
      <w:r>
        <w:rPr>
          <w:rFonts w:ascii="Times New Roman" w:hAnsi="Times New Roman" w:eastAsia="Times New Roman"/>
          <w:sz w:val="24"/>
        </w:rPr>
        <w:t>The proposed AIBTS system improves these limitations by consolidating all major functions in one application.</w:t>
      </w:r>
    </w:p>
    <w:p/>
    <w:p>
      <w:r>
        <w:br w:type="page"/>
      </w:r>
    </w:p>
    <w:p/>
    <w:p>
      <w:pPr>
        <w:pStyle w:val="Heading1"/>
      </w:pPr>
      <w:r>
        <w:t>6. Proposed System</w:t>
      </w:r>
    </w:p>
    <w:p/>
    <w:p>
      <w:pPr>
        <w:spacing w:line="360" w:lineRule="auto"/>
      </w:pPr>
      <w:r>
        <w:rPr>
          <w:rFonts w:ascii="Times New Roman" w:hAnsi="Times New Roman" w:eastAsia="Times New Roman"/>
          <w:sz w:val="24"/>
        </w:rPr>
        <w:t>The proposed system is a web-based bus management platform that provides:</w:t>
      </w:r>
    </w:p>
    <w:p/>
    <w:p>
      <w:pPr>
        <w:pStyle w:val="ListBullet"/>
        <w:spacing w:line="360" w:lineRule="auto"/>
      </w:pPr>
      <w:r>
        <w:rPr>
          <w:rFonts w:ascii="Times New Roman" w:hAnsi="Times New Roman" w:eastAsia="Times New Roman"/>
          <w:sz w:val="24"/>
        </w:rPr>
        <w:t>a single entry point for all user roles,</w:t>
      </w:r>
    </w:p>
    <w:p>
      <w:pPr>
        <w:pStyle w:val="ListBullet"/>
        <w:spacing w:line="360" w:lineRule="auto"/>
      </w:pPr>
      <w:r>
        <w:rPr>
          <w:rFonts w:ascii="Times New Roman" w:hAnsi="Times New Roman" w:eastAsia="Times New Roman"/>
          <w:sz w:val="24"/>
        </w:rPr>
        <w:t>database-backed data persistence,</w:t>
      </w:r>
    </w:p>
    <w:p>
      <w:pPr>
        <w:pStyle w:val="ListBullet"/>
        <w:spacing w:line="360" w:lineRule="auto"/>
      </w:pPr>
      <w:r>
        <w:rPr>
          <w:rFonts w:ascii="Times New Roman" w:hAnsi="Times New Roman" w:eastAsia="Times New Roman"/>
          <w:sz w:val="24"/>
        </w:rPr>
        <w:t>trip search and online ticket booking,</w:t>
      </w:r>
    </w:p>
    <w:p>
      <w:pPr>
        <w:pStyle w:val="ListBullet"/>
        <w:spacing w:line="360" w:lineRule="auto"/>
      </w:pPr>
      <w:r>
        <w:rPr>
          <w:rFonts w:ascii="Times New Roman" w:hAnsi="Times New Roman" w:eastAsia="Times New Roman"/>
          <w:sz w:val="24"/>
        </w:rPr>
        <w:t>driver trip visibility,</w:t>
      </w:r>
    </w:p>
    <w:p>
      <w:pPr>
        <w:pStyle w:val="ListBullet"/>
        <w:spacing w:line="360" w:lineRule="auto"/>
      </w:pPr>
      <w:r>
        <w:rPr>
          <w:rFonts w:ascii="Times New Roman" w:hAnsi="Times New Roman" w:eastAsia="Times New Roman"/>
          <w:sz w:val="24"/>
        </w:rPr>
        <w:t>and admin-level operational control.</w:t>
      </w:r>
    </w:p>
    <w:p/>
    <w:p>
      <w:pPr>
        <w:spacing w:line="360" w:lineRule="auto"/>
      </w:pPr>
      <w:r>
        <w:rPr>
          <w:rFonts w:ascii="Times New Roman" w:hAnsi="Times New Roman" w:eastAsia="Times New Roman"/>
          <w:sz w:val="24"/>
        </w:rPr>
        <w:t>The platform is divided into the following major modules:</w:t>
      </w:r>
    </w:p>
    <w:p/>
    <w:p>
      <w:pPr>
        <w:pStyle w:val="Heading2"/>
      </w:pPr>
      <w:r>
        <w:t>6.1 Passenger Module</w:t>
      </w:r>
    </w:p>
    <w:p>
      <w:pPr>
        <w:pStyle w:val="ListBullet"/>
        <w:spacing w:line="360" w:lineRule="auto"/>
      </w:pPr>
      <w:r>
        <w:rPr>
          <w:rFonts w:ascii="Times New Roman" w:hAnsi="Times New Roman" w:eastAsia="Times New Roman"/>
          <w:sz w:val="24"/>
        </w:rPr>
        <w:t>Sign up and sign in</w:t>
      </w:r>
    </w:p>
    <w:p>
      <w:pPr>
        <w:pStyle w:val="ListBullet"/>
        <w:spacing w:line="360" w:lineRule="auto"/>
      </w:pPr>
      <w:r>
        <w:rPr>
          <w:rFonts w:ascii="Times New Roman" w:hAnsi="Times New Roman" w:eastAsia="Times New Roman"/>
          <w:sz w:val="24"/>
        </w:rPr>
        <w:t>Search buses by source and destination</w:t>
      </w:r>
    </w:p>
    <w:p>
      <w:pPr>
        <w:pStyle w:val="ListBullet"/>
        <w:spacing w:line="360" w:lineRule="auto"/>
      </w:pPr>
      <w:r>
        <w:rPr>
          <w:rFonts w:ascii="Times New Roman" w:hAnsi="Times New Roman" w:eastAsia="Times New Roman"/>
          <w:sz w:val="24"/>
        </w:rPr>
        <w:t>Filter by operator type and bus type</w:t>
      </w:r>
    </w:p>
    <w:p>
      <w:pPr>
        <w:pStyle w:val="ListBullet"/>
        <w:spacing w:line="360" w:lineRule="auto"/>
      </w:pPr>
      <w:r>
        <w:rPr>
          <w:rFonts w:ascii="Times New Roman" w:hAnsi="Times New Roman" w:eastAsia="Times New Roman"/>
          <w:sz w:val="24"/>
        </w:rPr>
        <w:t>View route and fare details</w:t>
      </w:r>
    </w:p>
    <w:p>
      <w:pPr>
        <w:pStyle w:val="ListBullet"/>
        <w:spacing w:line="360" w:lineRule="auto"/>
      </w:pPr>
      <w:r>
        <w:rPr>
          <w:rFonts w:ascii="Times New Roman" w:hAnsi="Times New Roman" w:eastAsia="Times New Roman"/>
          <w:sz w:val="24"/>
        </w:rPr>
        <w:t>Select boarding and dropping points</w:t>
      </w:r>
    </w:p>
    <w:p>
      <w:pPr>
        <w:pStyle w:val="ListBullet"/>
        <w:spacing w:line="360" w:lineRule="auto"/>
      </w:pPr>
      <w:r>
        <w:rPr>
          <w:rFonts w:ascii="Times New Roman" w:hAnsi="Times New Roman" w:eastAsia="Times New Roman"/>
          <w:sz w:val="24"/>
        </w:rPr>
        <w:t>Select seats</w:t>
      </w:r>
    </w:p>
    <w:p>
      <w:pPr>
        <w:pStyle w:val="ListBullet"/>
        <w:spacing w:line="360" w:lineRule="auto"/>
      </w:pPr>
      <w:r>
        <w:rPr>
          <w:rFonts w:ascii="Times New Roman" w:hAnsi="Times New Roman" w:eastAsia="Times New Roman"/>
          <w:sz w:val="24"/>
        </w:rPr>
        <w:t>Confirm booking</w:t>
      </w:r>
    </w:p>
    <w:p>
      <w:pPr>
        <w:pStyle w:val="ListBullet"/>
        <w:spacing w:line="360" w:lineRule="auto"/>
      </w:pPr>
      <w:r>
        <w:rPr>
          <w:rFonts w:ascii="Times New Roman" w:hAnsi="Times New Roman" w:eastAsia="Times New Roman"/>
          <w:sz w:val="24"/>
        </w:rPr>
        <w:t>View booking history</w:t>
      </w:r>
    </w:p>
    <w:p>
      <w:pPr>
        <w:pStyle w:val="ListBullet"/>
        <w:spacing w:line="360" w:lineRule="auto"/>
      </w:pPr>
      <w:r>
        <w:rPr>
          <w:rFonts w:ascii="Times New Roman" w:hAnsi="Times New Roman" w:eastAsia="Times New Roman"/>
          <w:sz w:val="24"/>
        </w:rPr>
        <w:t>Track active trips</w:t>
      </w:r>
    </w:p>
    <w:p/>
    <w:p>
      <w:pPr>
        <w:pStyle w:val="Heading2"/>
      </w:pPr>
      <w:r>
        <w:t>6.2 Driver Module</w:t>
      </w:r>
    </w:p>
    <w:p>
      <w:pPr>
        <w:pStyle w:val="ListBullet"/>
        <w:spacing w:line="360" w:lineRule="auto"/>
      </w:pPr>
      <w:r>
        <w:rPr>
          <w:rFonts w:ascii="Times New Roman" w:hAnsi="Times New Roman" w:eastAsia="Times New Roman"/>
          <w:sz w:val="24"/>
        </w:rPr>
        <w:t>Sign in as driver</w:t>
      </w:r>
    </w:p>
    <w:p>
      <w:pPr>
        <w:pStyle w:val="ListBullet"/>
        <w:spacing w:line="360" w:lineRule="auto"/>
      </w:pPr>
      <w:r>
        <w:rPr>
          <w:rFonts w:ascii="Times New Roman" w:hAnsi="Times New Roman" w:eastAsia="Times New Roman"/>
          <w:sz w:val="24"/>
        </w:rPr>
        <w:t>View assigned trips</w:t>
      </w:r>
    </w:p>
    <w:p>
      <w:pPr>
        <w:pStyle w:val="ListBullet"/>
        <w:spacing w:line="360" w:lineRule="auto"/>
      </w:pPr>
      <w:r>
        <w:rPr>
          <w:rFonts w:ascii="Times New Roman" w:hAnsi="Times New Roman" w:eastAsia="Times New Roman"/>
          <w:sz w:val="24"/>
        </w:rPr>
        <w:t>View trip details and route information</w:t>
      </w:r>
    </w:p>
    <w:p>
      <w:pPr>
        <w:pStyle w:val="ListBullet"/>
        <w:spacing w:line="360" w:lineRule="auto"/>
      </w:pPr>
      <w:r>
        <w:rPr>
          <w:rFonts w:ascii="Times New Roman" w:hAnsi="Times New Roman" w:eastAsia="Times New Roman"/>
          <w:sz w:val="24"/>
        </w:rPr>
        <w:t>Monitor personal trip schedule</w:t>
      </w:r>
    </w:p>
    <w:p/>
    <w:p>
      <w:pPr>
        <w:pStyle w:val="Heading2"/>
      </w:pPr>
      <w:r>
        <w:t>6.3 Admin Module</w:t>
      </w:r>
    </w:p>
    <w:p>
      <w:pPr>
        <w:pStyle w:val="ListBullet"/>
        <w:spacing w:line="360" w:lineRule="auto"/>
      </w:pPr>
      <w:r>
        <w:rPr>
          <w:rFonts w:ascii="Times New Roman" w:hAnsi="Times New Roman" w:eastAsia="Times New Roman"/>
          <w:sz w:val="24"/>
        </w:rPr>
        <w:t>Manage buses</w:t>
      </w:r>
    </w:p>
    <w:p>
      <w:pPr>
        <w:pStyle w:val="ListBullet"/>
        <w:spacing w:line="360" w:lineRule="auto"/>
      </w:pPr>
      <w:r>
        <w:rPr>
          <w:rFonts w:ascii="Times New Roman" w:hAnsi="Times New Roman" w:eastAsia="Times New Roman"/>
          <w:sz w:val="24"/>
        </w:rPr>
        <w:t>Manage routes</w:t>
      </w:r>
    </w:p>
    <w:p>
      <w:pPr>
        <w:pStyle w:val="ListBullet"/>
        <w:spacing w:line="360" w:lineRule="auto"/>
      </w:pPr>
      <w:r>
        <w:rPr>
          <w:rFonts w:ascii="Times New Roman" w:hAnsi="Times New Roman" w:eastAsia="Times New Roman"/>
          <w:sz w:val="24"/>
        </w:rPr>
        <w:t>Add and manage drivers</w:t>
      </w:r>
    </w:p>
    <w:p>
      <w:pPr>
        <w:pStyle w:val="ListBullet"/>
        <w:spacing w:line="360" w:lineRule="auto"/>
      </w:pPr>
      <w:r>
        <w:rPr>
          <w:rFonts w:ascii="Times New Roman" w:hAnsi="Times New Roman" w:eastAsia="Times New Roman"/>
          <w:sz w:val="24"/>
        </w:rPr>
        <w:t>Create and assign trips</w:t>
      </w:r>
    </w:p>
    <w:p>
      <w:pPr>
        <w:pStyle w:val="ListBullet"/>
        <w:spacing w:line="360" w:lineRule="auto"/>
      </w:pPr>
      <w:r>
        <w:rPr>
          <w:rFonts w:ascii="Times New Roman" w:hAnsi="Times New Roman" w:eastAsia="Times New Roman"/>
          <w:sz w:val="24"/>
        </w:rPr>
        <w:t>View all bookings</w:t>
      </w:r>
    </w:p>
    <w:p>
      <w:pPr>
        <w:pStyle w:val="ListBullet"/>
        <w:spacing w:line="360" w:lineRule="auto"/>
      </w:pPr>
      <w:r>
        <w:rPr>
          <w:rFonts w:ascii="Times New Roman" w:hAnsi="Times New Roman" w:eastAsia="Times New Roman"/>
          <w:sz w:val="24"/>
        </w:rPr>
        <w:t>View reports and summary data</w:t>
      </w:r>
    </w:p>
    <w:p/>
    <w:p>
      <w:pPr>
        <w:pStyle w:val="Heading2"/>
      </w:pPr>
      <w:r>
        <w:t>6.4 Tracking Module</w:t>
      </w:r>
    </w:p>
    <w:p>
      <w:pPr>
        <w:pStyle w:val="ListBullet"/>
        <w:spacing w:line="360" w:lineRule="auto"/>
      </w:pPr>
      <w:r>
        <w:rPr>
          <w:rFonts w:ascii="Times New Roman" w:hAnsi="Times New Roman" w:eastAsia="Times New Roman"/>
          <w:sz w:val="24"/>
        </w:rPr>
        <w:t>Display route progress visually</w:t>
      </w:r>
    </w:p>
    <w:p>
      <w:pPr>
        <w:pStyle w:val="ListBullet"/>
        <w:spacing w:line="360" w:lineRule="auto"/>
      </w:pPr>
      <w:r>
        <w:rPr>
          <w:rFonts w:ascii="Times New Roman" w:hAnsi="Times New Roman" w:eastAsia="Times New Roman"/>
          <w:sz w:val="24"/>
        </w:rPr>
        <w:t>Show current stop and next stop</w:t>
      </w:r>
    </w:p>
    <w:p>
      <w:pPr>
        <w:pStyle w:val="ListBullet"/>
        <w:spacing w:line="360" w:lineRule="auto"/>
      </w:pPr>
      <w:r>
        <w:rPr>
          <w:rFonts w:ascii="Times New Roman" w:hAnsi="Times New Roman" w:eastAsia="Times New Roman"/>
          <w:sz w:val="24"/>
        </w:rPr>
        <w:t>Estimate upcoming arrival and destination arrival</w:t>
      </w:r>
    </w:p>
    <w:p>
      <w:pPr>
        <w:pStyle w:val="ListBullet"/>
        <w:spacing w:line="360" w:lineRule="auto"/>
      </w:pPr>
      <w:r>
        <w:rPr>
          <w:rFonts w:ascii="Times New Roman" w:hAnsi="Times New Roman" w:eastAsia="Times New Roman"/>
          <w:sz w:val="24"/>
        </w:rPr>
        <w:t>Show trip status such as scheduled, in-progress, and completed</w:t>
      </w:r>
    </w:p>
    <w:p/>
    <w:p>
      <w:r>
        <w:br w:type="page"/>
      </w:r>
    </w:p>
    <w:p/>
    <w:p>
      <w:pPr>
        <w:pStyle w:val="Heading1"/>
      </w:pPr>
      <w:r>
        <w:t>7. Technologies Used</w:t>
      </w:r>
    </w:p>
    <w:p/>
    <w:p>
      <w:pPr>
        <w:spacing w:line="360" w:lineRule="auto"/>
      </w:pPr>
      <w:r>
        <w:rPr>
          <w:rFonts w:ascii="Times New Roman" w:hAnsi="Times New Roman" w:eastAsia="Times New Roman"/>
          <w:sz w:val="24"/>
        </w:rPr>
        <w:t>The project uses a modern full stack JavaScript and TypeScript ecosystem.</w:t>
      </w:r>
    </w:p>
    <w:p/>
    <w:p>
      <w:pPr>
        <w:pStyle w:val="Heading2"/>
      </w:pPr>
      <w:r>
        <w:t>7.1 Frontend</w:t>
      </w:r>
    </w:p>
    <w:p>
      <w:pPr>
        <w:pStyle w:val="ListBullet"/>
        <w:spacing w:line="360" w:lineRule="auto"/>
      </w:pPr>
      <w:r>
        <w:rPr>
          <w:rFonts w:ascii="Times New Roman" w:hAnsi="Times New Roman" w:eastAsia="Times New Roman"/>
          <w:sz w:val="24"/>
        </w:rPr>
        <w:t>**React** for building reusable UI components</w:t>
      </w:r>
    </w:p>
    <w:p>
      <w:pPr>
        <w:pStyle w:val="ListBullet"/>
        <w:spacing w:line="360" w:lineRule="auto"/>
      </w:pPr>
      <w:r>
        <w:rPr>
          <w:rFonts w:ascii="Times New Roman" w:hAnsi="Times New Roman" w:eastAsia="Times New Roman"/>
          <w:sz w:val="24"/>
        </w:rPr>
        <w:t>**Next.js** for routing, rendering, and application structure</w:t>
      </w:r>
    </w:p>
    <w:p>
      <w:pPr>
        <w:pStyle w:val="ListBullet"/>
        <w:spacing w:line="360" w:lineRule="auto"/>
      </w:pPr>
      <w:r>
        <w:rPr>
          <w:rFonts w:ascii="Times New Roman" w:hAnsi="Times New Roman" w:eastAsia="Times New Roman"/>
          <w:sz w:val="24"/>
        </w:rPr>
        <w:t>**TypeScript** for type safety and maintainable code</w:t>
      </w:r>
    </w:p>
    <w:p>
      <w:pPr>
        <w:pStyle w:val="ListBullet"/>
        <w:spacing w:line="360" w:lineRule="auto"/>
      </w:pPr>
      <w:r>
        <w:rPr>
          <w:rFonts w:ascii="Times New Roman" w:hAnsi="Times New Roman" w:eastAsia="Times New Roman"/>
          <w:sz w:val="24"/>
        </w:rPr>
        <w:t>**Tailwind CSS** for responsive styling</w:t>
      </w:r>
    </w:p>
    <w:p>
      <w:pPr>
        <w:pStyle w:val="ListBullet"/>
        <w:spacing w:line="360" w:lineRule="auto"/>
      </w:pPr>
      <w:r>
        <w:rPr>
          <w:rFonts w:ascii="Times New Roman" w:hAnsi="Times New Roman" w:eastAsia="Times New Roman"/>
          <w:sz w:val="24"/>
        </w:rPr>
        <w:t>**Radix UI components** for accessible interface elements</w:t>
      </w:r>
    </w:p>
    <w:p>
      <w:pPr>
        <w:pStyle w:val="ListBullet"/>
        <w:spacing w:line="360" w:lineRule="auto"/>
      </w:pPr>
      <w:r>
        <w:rPr>
          <w:rFonts w:ascii="Times New Roman" w:hAnsi="Times New Roman" w:eastAsia="Times New Roman"/>
          <w:sz w:val="24"/>
        </w:rPr>
        <w:t>**Lucide React** for icons</w:t>
      </w:r>
    </w:p>
    <w:p>
      <w:pPr>
        <w:pStyle w:val="ListBullet"/>
        <w:spacing w:line="360" w:lineRule="auto"/>
      </w:pPr>
      <w:r>
        <w:rPr>
          <w:rFonts w:ascii="Times New Roman" w:hAnsi="Times New Roman" w:eastAsia="Times New Roman"/>
          <w:sz w:val="24"/>
        </w:rPr>
        <w:t>**Recharts** for reports and charts</w:t>
      </w:r>
    </w:p>
    <w:p>
      <w:pPr>
        <w:pStyle w:val="ListBullet"/>
        <w:spacing w:line="360" w:lineRule="auto"/>
      </w:pPr>
      <w:r>
        <w:rPr>
          <w:rFonts w:ascii="Times New Roman" w:hAnsi="Times New Roman" w:eastAsia="Times New Roman"/>
          <w:sz w:val="24"/>
        </w:rPr>
        <w:t>**Leaflet / React Leaflet** for location and map-related visualization</w:t>
      </w:r>
    </w:p>
    <w:p/>
    <w:p>
      <w:pPr>
        <w:pStyle w:val="Heading2"/>
      </w:pPr>
      <w:r>
        <w:t>7.2 Backend</w:t>
      </w:r>
    </w:p>
    <w:p>
      <w:pPr>
        <w:pStyle w:val="ListBullet"/>
        <w:spacing w:line="360" w:lineRule="auto"/>
      </w:pPr>
      <w:r>
        <w:rPr>
          <w:rFonts w:ascii="Times New Roman" w:hAnsi="Times New Roman" w:eastAsia="Times New Roman"/>
          <w:sz w:val="24"/>
        </w:rPr>
        <w:t>**Next.js API routes** for server-side endpoints</w:t>
      </w:r>
    </w:p>
    <w:p>
      <w:pPr>
        <w:pStyle w:val="ListBullet"/>
        <w:spacing w:line="360" w:lineRule="auto"/>
      </w:pPr>
      <w:r>
        <w:rPr>
          <w:rFonts w:ascii="Times New Roman" w:hAnsi="Times New Roman" w:eastAsia="Times New Roman"/>
          <w:sz w:val="24"/>
        </w:rPr>
        <w:t>**Node.js runtime** used by the Next.js server</w:t>
      </w:r>
    </w:p>
    <w:p>
      <w:pPr>
        <w:pStyle w:val="ListBullet"/>
        <w:spacing w:line="360" w:lineRule="auto"/>
      </w:pPr>
      <w:r>
        <w:rPr>
          <w:rFonts w:ascii="Times New Roman" w:hAnsi="Times New Roman" w:eastAsia="Times New Roman"/>
          <w:sz w:val="24"/>
        </w:rPr>
        <w:t>**MySQL** for persistent relational data storage</w:t>
      </w:r>
    </w:p>
    <w:p>
      <w:pPr>
        <w:pStyle w:val="ListBullet"/>
        <w:spacing w:line="360" w:lineRule="auto"/>
      </w:pPr>
      <w:r>
        <w:rPr>
          <w:rFonts w:ascii="Times New Roman" w:hAnsi="Times New Roman" w:eastAsia="Times New Roman"/>
          <w:sz w:val="24"/>
        </w:rPr>
        <w:t>**mysql2** package for database communication</w:t>
      </w:r>
    </w:p>
    <w:p/>
    <w:p>
      <w:pPr>
        <w:pStyle w:val="Heading2"/>
      </w:pPr>
      <w:r>
        <w:t>7.3 Development Tools</w:t>
      </w:r>
    </w:p>
    <w:p>
      <w:pPr>
        <w:pStyle w:val="ListBullet"/>
        <w:spacing w:line="360" w:lineRule="auto"/>
      </w:pPr>
      <w:r>
        <w:rPr>
          <w:rFonts w:ascii="Times New Roman" w:hAnsi="Times New Roman" w:eastAsia="Times New Roman"/>
          <w:sz w:val="24"/>
        </w:rPr>
        <w:t>VS Code</w:t>
      </w:r>
    </w:p>
    <w:p>
      <w:pPr>
        <w:pStyle w:val="ListBullet"/>
        <w:spacing w:line="360" w:lineRule="auto"/>
      </w:pPr>
      <w:r>
        <w:rPr>
          <w:rFonts w:ascii="Times New Roman" w:hAnsi="Times New Roman" w:eastAsia="Times New Roman"/>
          <w:sz w:val="24"/>
        </w:rPr>
        <w:t>pnpm package manager</w:t>
      </w:r>
    </w:p>
    <w:p>
      <w:pPr>
        <w:pStyle w:val="ListBullet"/>
        <w:spacing w:line="360" w:lineRule="auto"/>
      </w:pPr>
      <w:r>
        <w:rPr>
          <w:rFonts w:ascii="Times New Roman" w:hAnsi="Times New Roman" w:eastAsia="Times New Roman"/>
          <w:sz w:val="24"/>
        </w:rPr>
        <w:t>PowerShell terminal</w:t>
      </w:r>
    </w:p>
    <w:p>
      <w:pPr>
        <w:pStyle w:val="ListBullet"/>
        <w:spacing w:line="360" w:lineRule="auto"/>
      </w:pPr>
      <w:r>
        <w:rPr>
          <w:rFonts w:ascii="Times New Roman" w:hAnsi="Times New Roman" w:eastAsia="Times New Roman"/>
          <w:sz w:val="24"/>
        </w:rPr>
        <w:t>Git/GitHub for version control</w:t>
      </w:r>
    </w:p>
    <w:p/>
    <w:p>
      <w:r>
        <w:br w:type="page"/>
      </w:r>
    </w:p>
    <w:p/>
    <w:p>
      <w:pPr>
        <w:pStyle w:val="Heading1"/>
      </w:pPr>
      <w:r>
        <w:t>8. System Architecture</w:t>
      </w:r>
    </w:p>
    <w:p/>
    <w:p>
      <w:pPr>
        <w:spacing w:line="360" w:lineRule="auto"/>
      </w:pPr>
      <w:r>
        <w:rPr>
          <w:rFonts w:ascii="Times New Roman" w:hAnsi="Times New Roman" w:eastAsia="Times New Roman"/>
          <w:sz w:val="24"/>
        </w:rPr>
        <w:t>The system follows a layered architecture:</w:t>
      </w:r>
    </w:p>
    <w:p/>
    <w:p>
      <w:pPr>
        <w:pStyle w:val="Heading2"/>
      </w:pPr>
      <w:r>
        <w:t>8.1 Presentation Layer</w:t>
      </w:r>
    </w:p>
    <w:p>
      <w:pPr>
        <w:spacing w:line="360" w:lineRule="auto"/>
      </w:pPr>
      <w:r>
        <w:rPr>
          <w:rFonts w:ascii="Times New Roman" w:hAnsi="Times New Roman" w:eastAsia="Times New Roman"/>
          <w:sz w:val="24"/>
        </w:rPr>
        <w:t>This includes all frontend pages and reusable UI components. Pages are organized by user role:</w:t>
      </w:r>
    </w:p>
    <w:p>
      <w:pPr>
        <w:pStyle w:val="ListBullet"/>
        <w:spacing w:line="360" w:lineRule="auto"/>
      </w:pPr>
      <w:r>
        <w:rPr>
          <w:rFonts w:ascii="Times New Roman" w:hAnsi="Times New Roman" w:eastAsia="Times New Roman"/>
          <w:sz w:val="24"/>
        </w:rPr>
        <w:t>passenger pages,</w:t>
      </w:r>
    </w:p>
    <w:p>
      <w:pPr>
        <w:pStyle w:val="ListBullet"/>
        <w:spacing w:line="360" w:lineRule="auto"/>
      </w:pPr>
      <w:r>
        <w:rPr>
          <w:rFonts w:ascii="Times New Roman" w:hAnsi="Times New Roman" w:eastAsia="Times New Roman"/>
          <w:sz w:val="24"/>
        </w:rPr>
        <w:t>driver pages,</w:t>
      </w:r>
    </w:p>
    <w:p>
      <w:pPr>
        <w:pStyle w:val="ListBullet"/>
        <w:spacing w:line="360" w:lineRule="auto"/>
      </w:pPr>
      <w:r>
        <w:rPr>
          <w:rFonts w:ascii="Times New Roman" w:hAnsi="Times New Roman" w:eastAsia="Times New Roman"/>
          <w:sz w:val="24"/>
        </w:rPr>
        <w:t>admin pages,</w:t>
      </w:r>
    </w:p>
    <w:p>
      <w:pPr>
        <w:pStyle w:val="ListBullet"/>
        <w:spacing w:line="360" w:lineRule="auto"/>
      </w:pPr>
      <w:r>
        <w:rPr>
          <w:rFonts w:ascii="Times New Roman" w:hAnsi="Times New Roman" w:eastAsia="Times New Roman"/>
          <w:sz w:val="24"/>
        </w:rPr>
        <w:t>and shared landing/authentication pages.</w:t>
      </w:r>
    </w:p>
    <w:p/>
    <w:p>
      <w:pPr>
        <w:pStyle w:val="Heading2"/>
      </w:pPr>
      <w:r>
        <w:t>8.2 Application Logic Layer</w:t>
      </w:r>
    </w:p>
    <w:p>
      <w:pPr>
        <w:spacing w:line="360" w:lineRule="auto"/>
      </w:pPr>
      <w:r>
        <w:rPr>
          <w:rFonts w:ascii="Times New Roman" w:hAnsi="Times New Roman" w:eastAsia="Times New Roman"/>
          <w:sz w:val="24"/>
        </w:rPr>
        <w:t>This includes:</w:t>
      </w:r>
    </w:p>
    <w:p>
      <w:pPr>
        <w:pStyle w:val="ListBullet"/>
        <w:spacing w:line="360" w:lineRule="auto"/>
      </w:pPr>
      <w:r>
        <w:rPr>
          <w:rFonts w:ascii="Times New Roman" w:hAnsi="Times New Roman" w:eastAsia="Times New Roman"/>
          <w:sz w:val="24"/>
        </w:rPr>
        <w:t>booking context for frontend state handling,</w:t>
      </w:r>
    </w:p>
    <w:p>
      <w:pPr>
        <w:pStyle w:val="ListBullet"/>
        <w:spacing w:line="360" w:lineRule="auto"/>
      </w:pPr>
      <w:r>
        <w:rPr>
          <w:rFonts w:ascii="Times New Roman" w:hAnsi="Times New Roman" w:eastAsia="Times New Roman"/>
          <w:sz w:val="24"/>
        </w:rPr>
        <w:t>authentication context,</w:t>
      </w:r>
    </w:p>
    <w:p>
      <w:pPr>
        <w:pStyle w:val="ListBullet"/>
        <w:spacing w:line="360" w:lineRule="auto"/>
      </w:pPr>
      <w:r>
        <w:rPr>
          <w:rFonts w:ascii="Times New Roman" w:hAnsi="Times New Roman" w:eastAsia="Times New Roman"/>
          <w:sz w:val="24"/>
        </w:rPr>
        <w:t>route filtering logic,</w:t>
      </w:r>
    </w:p>
    <w:p>
      <w:pPr>
        <w:pStyle w:val="ListBullet"/>
        <w:spacing w:line="360" w:lineRule="auto"/>
      </w:pPr>
      <w:r>
        <w:rPr>
          <w:rFonts w:ascii="Times New Roman" w:hAnsi="Times New Roman" w:eastAsia="Times New Roman"/>
          <w:sz w:val="24"/>
        </w:rPr>
        <w:t>fare calculation logic,</w:t>
      </w:r>
    </w:p>
    <w:p>
      <w:pPr>
        <w:pStyle w:val="ListBullet"/>
        <w:spacing w:line="360" w:lineRule="auto"/>
      </w:pPr>
      <w:r>
        <w:rPr>
          <w:rFonts w:ascii="Times New Roman" w:hAnsi="Times New Roman" w:eastAsia="Times New Roman"/>
          <w:sz w:val="24"/>
        </w:rPr>
        <w:t>seat availability logic,</w:t>
      </w:r>
    </w:p>
    <w:p>
      <w:pPr>
        <w:pStyle w:val="ListBullet"/>
        <w:spacing w:line="360" w:lineRule="auto"/>
      </w:pPr>
      <w:r>
        <w:rPr>
          <w:rFonts w:ascii="Times New Roman" w:hAnsi="Times New Roman" w:eastAsia="Times New Roman"/>
          <w:sz w:val="24"/>
        </w:rPr>
        <w:t>and live tracking computation.</w:t>
      </w:r>
    </w:p>
    <w:p/>
    <w:p>
      <w:pPr>
        <w:pStyle w:val="Heading2"/>
      </w:pPr>
      <w:r>
        <w:t>8.3 API Layer</w:t>
      </w:r>
    </w:p>
    <w:p>
      <w:pPr>
        <w:spacing w:line="360" w:lineRule="auto"/>
      </w:pPr>
      <w:r>
        <w:rPr>
          <w:rFonts w:ascii="Times New Roman" w:hAnsi="Times New Roman" w:eastAsia="Times New Roman"/>
          <w:sz w:val="24"/>
        </w:rPr>
        <w:t>This layer provides endpoints such as:</w:t>
      </w:r>
    </w:p>
    <w:p>
      <w:pPr>
        <w:pStyle w:val="ListBullet"/>
        <w:spacing w:line="360" w:lineRule="auto"/>
      </w:pPr>
      <w:r>
        <w:rPr>
          <w:rFonts w:ascii="Times New Roman" w:hAnsi="Times New Roman" w:eastAsia="Times New Roman"/>
          <w:sz w:val="24"/>
        </w:rPr>
        <w:t>`/api/auth/signin`</w:t>
      </w:r>
    </w:p>
    <w:p>
      <w:pPr>
        <w:pStyle w:val="ListBullet"/>
        <w:spacing w:line="360" w:lineRule="auto"/>
      </w:pPr>
      <w:r>
        <w:rPr>
          <w:rFonts w:ascii="Times New Roman" w:hAnsi="Times New Roman" w:eastAsia="Times New Roman"/>
          <w:sz w:val="24"/>
        </w:rPr>
        <w:t>`/api/auth/signup`</w:t>
      </w:r>
    </w:p>
    <w:p>
      <w:pPr>
        <w:pStyle w:val="ListBullet"/>
        <w:spacing w:line="360" w:lineRule="auto"/>
      </w:pPr>
      <w:r>
        <w:rPr>
          <w:rFonts w:ascii="Times New Roman" w:hAnsi="Times New Roman" w:eastAsia="Times New Roman"/>
          <w:sz w:val="24"/>
        </w:rPr>
        <w:t>`/api/auth/me`</w:t>
      </w:r>
    </w:p>
    <w:p>
      <w:pPr>
        <w:pStyle w:val="ListBullet"/>
        <w:spacing w:line="360" w:lineRule="auto"/>
      </w:pPr>
      <w:r>
        <w:rPr>
          <w:rFonts w:ascii="Times New Roman" w:hAnsi="Times New Roman" w:eastAsia="Times New Roman"/>
          <w:sz w:val="24"/>
        </w:rPr>
        <w:t>`/api/auth/logout`</w:t>
      </w:r>
    </w:p>
    <w:p>
      <w:pPr>
        <w:pStyle w:val="ListBullet"/>
        <w:spacing w:line="360" w:lineRule="auto"/>
      </w:pPr>
      <w:r>
        <w:rPr>
          <w:rFonts w:ascii="Times New Roman" w:hAnsi="Times New Roman" w:eastAsia="Times New Roman"/>
          <w:sz w:val="24"/>
        </w:rPr>
        <w:t>`/api/buses`</w:t>
      </w:r>
    </w:p>
    <w:p>
      <w:pPr>
        <w:pStyle w:val="ListBullet"/>
        <w:spacing w:line="360" w:lineRule="auto"/>
      </w:pPr>
      <w:r>
        <w:rPr>
          <w:rFonts w:ascii="Times New Roman" w:hAnsi="Times New Roman" w:eastAsia="Times New Roman"/>
          <w:sz w:val="24"/>
        </w:rPr>
        <w:t>`/api/drivers`</w:t>
      </w:r>
    </w:p>
    <w:p>
      <w:pPr>
        <w:pStyle w:val="ListBullet"/>
        <w:spacing w:line="360" w:lineRule="auto"/>
      </w:pPr>
      <w:r>
        <w:rPr>
          <w:rFonts w:ascii="Times New Roman" w:hAnsi="Times New Roman" w:eastAsia="Times New Roman"/>
          <w:sz w:val="24"/>
        </w:rPr>
        <w:t>`/api/routes`</w:t>
      </w:r>
    </w:p>
    <w:p>
      <w:pPr>
        <w:pStyle w:val="ListBullet"/>
        <w:spacing w:line="360" w:lineRule="auto"/>
      </w:pPr>
      <w:r>
        <w:rPr>
          <w:rFonts w:ascii="Times New Roman" w:hAnsi="Times New Roman" w:eastAsia="Times New Roman"/>
          <w:sz w:val="24"/>
        </w:rPr>
        <w:t>`/api/trips`</w:t>
      </w:r>
    </w:p>
    <w:p>
      <w:pPr>
        <w:pStyle w:val="ListBullet"/>
        <w:spacing w:line="360" w:lineRule="auto"/>
      </w:pPr>
      <w:r>
        <w:rPr>
          <w:rFonts w:ascii="Times New Roman" w:hAnsi="Times New Roman" w:eastAsia="Times New Roman"/>
          <w:sz w:val="24"/>
        </w:rPr>
        <w:t>`/api/bookings`</w:t>
      </w:r>
    </w:p>
    <w:p/>
    <w:p>
      <w:pPr>
        <w:pStyle w:val="Heading2"/>
      </w:pPr>
      <w:r>
        <w:t>8.4 Data Layer</w:t>
      </w:r>
    </w:p>
    <w:p>
      <w:pPr>
        <w:spacing w:line="360" w:lineRule="auto"/>
      </w:pPr>
      <w:r>
        <w:rPr>
          <w:rFonts w:ascii="Times New Roman" w:hAnsi="Times New Roman" w:eastAsia="Times New Roman"/>
          <w:sz w:val="24"/>
        </w:rPr>
        <w:t>The data layer is implemented with MySQL and includes persistent storage for:</w:t>
      </w:r>
    </w:p>
    <w:p>
      <w:pPr>
        <w:pStyle w:val="ListBullet"/>
        <w:spacing w:line="360" w:lineRule="auto"/>
      </w:pPr>
      <w:r>
        <w:rPr>
          <w:rFonts w:ascii="Times New Roman" w:hAnsi="Times New Roman" w:eastAsia="Times New Roman"/>
          <w:sz w:val="24"/>
        </w:rPr>
        <w:t>users,</w:t>
      </w:r>
    </w:p>
    <w:p>
      <w:pPr>
        <w:pStyle w:val="ListBullet"/>
        <w:spacing w:line="360" w:lineRule="auto"/>
      </w:pPr>
      <w:r>
        <w:rPr>
          <w:rFonts w:ascii="Times New Roman" w:hAnsi="Times New Roman" w:eastAsia="Times New Roman"/>
          <w:sz w:val="24"/>
        </w:rPr>
        <w:t>sessions,</w:t>
      </w:r>
    </w:p>
    <w:p>
      <w:pPr>
        <w:pStyle w:val="ListBullet"/>
        <w:spacing w:line="360" w:lineRule="auto"/>
      </w:pPr>
      <w:r>
        <w:rPr>
          <w:rFonts w:ascii="Times New Roman" w:hAnsi="Times New Roman" w:eastAsia="Times New Roman"/>
          <w:sz w:val="24"/>
        </w:rPr>
        <w:t>buses,</w:t>
      </w:r>
    </w:p>
    <w:p>
      <w:pPr>
        <w:pStyle w:val="ListBullet"/>
        <w:spacing w:line="360" w:lineRule="auto"/>
      </w:pPr>
      <w:r>
        <w:rPr>
          <w:rFonts w:ascii="Times New Roman" w:hAnsi="Times New Roman" w:eastAsia="Times New Roman"/>
          <w:sz w:val="24"/>
        </w:rPr>
        <w:t>routes,</w:t>
      </w:r>
    </w:p>
    <w:p>
      <w:pPr>
        <w:pStyle w:val="ListBullet"/>
        <w:spacing w:line="360" w:lineRule="auto"/>
      </w:pPr>
      <w:r>
        <w:rPr>
          <w:rFonts w:ascii="Times New Roman" w:hAnsi="Times New Roman" w:eastAsia="Times New Roman"/>
          <w:sz w:val="24"/>
        </w:rPr>
        <w:t>trips,</w:t>
      </w:r>
    </w:p>
    <w:p>
      <w:pPr>
        <w:pStyle w:val="ListBullet"/>
        <w:spacing w:line="360" w:lineRule="auto"/>
      </w:pPr>
      <w:r>
        <w:rPr>
          <w:rFonts w:ascii="Times New Roman" w:hAnsi="Times New Roman" w:eastAsia="Times New Roman"/>
          <w:sz w:val="24"/>
        </w:rPr>
        <w:t>bookings.</w:t>
      </w:r>
    </w:p>
    <w:p/>
    <w:p>
      <w:r>
        <w:br w:type="page"/>
      </w:r>
    </w:p>
    <w:p/>
    <w:p>
      <w:pPr>
        <w:pStyle w:val="Heading1"/>
      </w:pPr>
      <w:r>
        <w:t>9. Database Design</w:t>
      </w:r>
    </w:p>
    <w:p/>
    <w:p>
      <w:pPr>
        <w:spacing w:line="360" w:lineRule="auto"/>
      </w:pPr>
      <w:r>
        <w:rPr>
          <w:rFonts w:ascii="Times New Roman" w:hAnsi="Times New Roman" w:eastAsia="Times New Roman"/>
          <w:sz w:val="24"/>
        </w:rPr>
        <w:t>The database name used for the project is **aibts**. The schema supports all major business entities.</w:t>
      </w:r>
    </w:p>
    <w:p/>
    <w:p>
      <w:pPr>
        <w:pStyle w:val="Heading2"/>
      </w:pPr>
      <w:r>
        <w:t>9.1 Users Table</w:t>
      </w:r>
    </w:p>
    <w:p>
      <w:pPr>
        <w:spacing w:line="360" w:lineRule="auto"/>
      </w:pPr>
      <w:r>
        <w:rPr>
          <w:rFonts w:ascii="Times New Roman" w:hAnsi="Times New Roman" w:eastAsia="Times New Roman"/>
          <w:sz w:val="24"/>
        </w:rPr>
        <w:t>Stores login and role information for passengers, drivers, and admins.</w:t>
      </w:r>
    </w:p>
    <w:p/>
    <w:p>
      <w:pPr>
        <w:spacing w:line="360" w:lineRule="auto"/>
      </w:pPr>
      <w:r>
        <w:rPr>
          <w:rFonts w:ascii="Times New Roman" w:hAnsi="Times New Roman" w:eastAsia="Times New Roman"/>
          <w:sz w:val="24"/>
        </w:rPr>
        <w:t>Fields:</w:t>
      </w:r>
    </w:p>
    <w:p>
      <w:pPr>
        <w:pStyle w:val="ListBullet"/>
        <w:spacing w:line="360" w:lineRule="auto"/>
      </w:pPr>
      <w:r>
        <w:rPr>
          <w:rFonts w:ascii="Times New Roman" w:hAnsi="Times New Roman" w:eastAsia="Times New Roman"/>
          <w:sz w:val="24"/>
        </w:rPr>
        <w:t>id</w:t>
      </w:r>
    </w:p>
    <w:p>
      <w:pPr>
        <w:pStyle w:val="ListBullet"/>
        <w:spacing w:line="360" w:lineRule="auto"/>
      </w:pPr>
      <w:r>
        <w:rPr>
          <w:rFonts w:ascii="Times New Roman" w:hAnsi="Times New Roman" w:eastAsia="Times New Roman"/>
          <w:sz w:val="24"/>
        </w:rPr>
        <w:t>name</w:t>
      </w:r>
    </w:p>
    <w:p>
      <w:pPr>
        <w:pStyle w:val="ListBullet"/>
        <w:spacing w:line="360" w:lineRule="auto"/>
      </w:pPr>
      <w:r>
        <w:rPr>
          <w:rFonts w:ascii="Times New Roman" w:hAnsi="Times New Roman" w:eastAsia="Times New Roman"/>
          <w:sz w:val="24"/>
        </w:rPr>
        <w:t>email</w:t>
      </w:r>
    </w:p>
    <w:p>
      <w:pPr>
        <w:pStyle w:val="ListBullet"/>
        <w:spacing w:line="360" w:lineRule="auto"/>
      </w:pPr>
      <w:r>
        <w:rPr>
          <w:rFonts w:ascii="Times New Roman" w:hAnsi="Times New Roman" w:eastAsia="Times New Roman"/>
          <w:sz w:val="24"/>
        </w:rPr>
        <w:t>phone</w:t>
      </w:r>
    </w:p>
    <w:p>
      <w:pPr>
        <w:pStyle w:val="ListBullet"/>
        <w:spacing w:line="360" w:lineRule="auto"/>
      </w:pPr>
      <w:r>
        <w:rPr>
          <w:rFonts w:ascii="Times New Roman" w:hAnsi="Times New Roman" w:eastAsia="Times New Roman"/>
          <w:sz w:val="24"/>
        </w:rPr>
        <w:t>password_hash</w:t>
      </w:r>
    </w:p>
    <w:p>
      <w:pPr>
        <w:pStyle w:val="ListBullet"/>
        <w:spacing w:line="360" w:lineRule="auto"/>
      </w:pPr>
      <w:r>
        <w:rPr>
          <w:rFonts w:ascii="Times New Roman" w:hAnsi="Times New Roman" w:eastAsia="Times New Roman"/>
          <w:sz w:val="24"/>
        </w:rPr>
        <w:t>role</w:t>
      </w:r>
    </w:p>
    <w:p>
      <w:pPr>
        <w:pStyle w:val="ListBullet"/>
        <w:spacing w:line="360" w:lineRule="auto"/>
      </w:pPr>
      <w:r>
        <w:rPr>
          <w:rFonts w:ascii="Times New Roman" w:hAnsi="Times New Roman" w:eastAsia="Times New Roman"/>
          <w:sz w:val="24"/>
        </w:rPr>
        <w:t>created_at</w:t>
      </w:r>
    </w:p>
    <w:p>
      <w:pPr>
        <w:pStyle w:val="ListBullet"/>
        <w:spacing w:line="360" w:lineRule="auto"/>
      </w:pPr>
      <w:r>
        <w:rPr>
          <w:rFonts w:ascii="Times New Roman" w:hAnsi="Times New Roman" w:eastAsia="Times New Roman"/>
          <w:sz w:val="24"/>
        </w:rPr>
        <w:t>updated_at</w:t>
      </w:r>
    </w:p>
    <w:p/>
    <w:p>
      <w:pPr>
        <w:pStyle w:val="Heading2"/>
      </w:pPr>
      <w:r>
        <w:t>9.2 Sessions Table</w:t>
      </w:r>
    </w:p>
    <w:p>
      <w:pPr>
        <w:spacing w:line="360" w:lineRule="auto"/>
      </w:pPr>
      <w:r>
        <w:rPr>
          <w:rFonts w:ascii="Times New Roman" w:hAnsi="Times New Roman" w:eastAsia="Times New Roman"/>
          <w:sz w:val="24"/>
        </w:rPr>
        <w:t>Stores active login sessions.</w:t>
      </w:r>
    </w:p>
    <w:p/>
    <w:p>
      <w:pPr>
        <w:spacing w:line="360" w:lineRule="auto"/>
      </w:pPr>
      <w:r>
        <w:rPr>
          <w:rFonts w:ascii="Times New Roman" w:hAnsi="Times New Roman" w:eastAsia="Times New Roman"/>
          <w:sz w:val="24"/>
        </w:rPr>
        <w:t>Fields:</w:t>
      </w:r>
    </w:p>
    <w:p>
      <w:pPr>
        <w:pStyle w:val="ListBullet"/>
        <w:spacing w:line="360" w:lineRule="auto"/>
      </w:pPr>
      <w:r>
        <w:rPr>
          <w:rFonts w:ascii="Times New Roman" w:hAnsi="Times New Roman" w:eastAsia="Times New Roman"/>
          <w:sz w:val="24"/>
        </w:rPr>
        <w:t>id</w:t>
      </w:r>
    </w:p>
    <w:p>
      <w:pPr>
        <w:pStyle w:val="ListBullet"/>
        <w:spacing w:line="360" w:lineRule="auto"/>
      </w:pPr>
      <w:r>
        <w:rPr>
          <w:rFonts w:ascii="Times New Roman" w:hAnsi="Times New Roman" w:eastAsia="Times New Roman"/>
          <w:sz w:val="24"/>
        </w:rPr>
        <w:t>token</w:t>
      </w:r>
    </w:p>
    <w:p>
      <w:pPr>
        <w:pStyle w:val="ListBullet"/>
        <w:spacing w:line="360" w:lineRule="auto"/>
      </w:pPr>
      <w:r>
        <w:rPr>
          <w:rFonts w:ascii="Times New Roman" w:hAnsi="Times New Roman" w:eastAsia="Times New Roman"/>
          <w:sz w:val="24"/>
        </w:rPr>
        <w:t>user_id</w:t>
      </w:r>
    </w:p>
    <w:p>
      <w:pPr>
        <w:pStyle w:val="ListBullet"/>
        <w:spacing w:line="360" w:lineRule="auto"/>
      </w:pPr>
      <w:r>
        <w:rPr>
          <w:rFonts w:ascii="Times New Roman" w:hAnsi="Times New Roman" w:eastAsia="Times New Roman"/>
          <w:sz w:val="24"/>
        </w:rPr>
        <w:t>expires_at</w:t>
      </w:r>
    </w:p>
    <w:p>
      <w:pPr>
        <w:pStyle w:val="ListBullet"/>
        <w:spacing w:line="360" w:lineRule="auto"/>
      </w:pPr>
      <w:r>
        <w:rPr>
          <w:rFonts w:ascii="Times New Roman" w:hAnsi="Times New Roman" w:eastAsia="Times New Roman"/>
          <w:sz w:val="24"/>
        </w:rPr>
        <w:t>created_at</w:t>
      </w:r>
    </w:p>
    <w:p/>
    <w:p>
      <w:pPr>
        <w:pStyle w:val="Heading2"/>
      </w:pPr>
      <w:r>
        <w:t>9.3 Buses Table</w:t>
      </w:r>
    </w:p>
    <w:p>
      <w:pPr>
        <w:spacing w:line="360" w:lineRule="auto"/>
      </w:pPr>
      <w:r>
        <w:rPr>
          <w:rFonts w:ascii="Times New Roman" w:hAnsi="Times New Roman" w:eastAsia="Times New Roman"/>
          <w:sz w:val="24"/>
        </w:rPr>
        <w:t>Stores bus information for both roadways and private operators.</w:t>
      </w:r>
    </w:p>
    <w:p/>
    <w:p>
      <w:pPr>
        <w:spacing w:line="360" w:lineRule="auto"/>
      </w:pPr>
      <w:r>
        <w:rPr>
          <w:rFonts w:ascii="Times New Roman" w:hAnsi="Times New Roman" w:eastAsia="Times New Roman"/>
          <w:sz w:val="24"/>
        </w:rPr>
        <w:t>Fields:</w:t>
      </w:r>
    </w:p>
    <w:p>
      <w:pPr>
        <w:pStyle w:val="ListBullet"/>
        <w:spacing w:line="360" w:lineRule="auto"/>
      </w:pPr>
      <w:r>
        <w:rPr>
          <w:rFonts w:ascii="Times New Roman" w:hAnsi="Times New Roman" w:eastAsia="Times New Roman"/>
          <w:sz w:val="24"/>
        </w:rPr>
        <w:t>id</w:t>
      </w:r>
    </w:p>
    <w:p>
      <w:pPr>
        <w:pStyle w:val="ListBullet"/>
        <w:spacing w:line="360" w:lineRule="auto"/>
      </w:pPr>
      <w:r>
        <w:rPr>
          <w:rFonts w:ascii="Times New Roman" w:hAnsi="Times New Roman" w:eastAsia="Times New Roman"/>
          <w:sz w:val="24"/>
        </w:rPr>
        <w:t>operator_id</w:t>
      </w:r>
    </w:p>
    <w:p>
      <w:pPr>
        <w:pStyle w:val="ListBullet"/>
        <w:spacing w:line="360" w:lineRule="auto"/>
      </w:pPr>
      <w:r>
        <w:rPr>
          <w:rFonts w:ascii="Times New Roman" w:hAnsi="Times New Roman" w:eastAsia="Times New Roman"/>
          <w:sz w:val="24"/>
        </w:rPr>
        <w:t>registration_number</w:t>
      </w:r>
    </w:p>
    <w:p>
      <w:pPr>
        <w:pStyle w:val="ListBullet"/>
        <w:spacing w:line="360" w:lineRule="auto"/>
      </w:pPr>
      <w:r>
        <w:rPr>
          <w:rFonts w:ascii="Times New Roman" w:hAnsi="Times New Roman" w:eastAsia="Times New Roman"/>
          <w:sz w:val="24"/>
        </w:rPr>
        <w:t>model</w:t>
      </w:r>
    </w:p>
    <w:p>
      <w:pPr>
        <w:pStyle w:val="ListBullet"/>
        <w:spacing w:line="360" w:lineRule="auto"/>
      </w:pPr>
      <w:r>
        <w:rPr>
          <w:rFonts w:ascii="Times New Roman" w:hAnsi="Times New Roman" w:eastAsia="Times New Roman"/>
          <w:sz w:val="24"/>
        </w:rPr>
        <w:t>bus_type</w:t>
      </w:r>
    </w:p>
    <w:p>
      <w:pPr>
        <w:pStyle w:val="ListBullet"/>
        <w:spacing w:line="360" w:lineRule="auto"/>
      </w:pPr>
      <w:r>
        <w:rPr>
          <w:rFonts w:ascii="Times New Roman" w:hAnsi="Times New Roman" w:eastAsia="Times New Roman"/>
          <w:sz w:val="24"/>
        </w:rPr>
        <w:t>capacity</w:t>
      </w:r>
    </w:p>
    <w:p>
      <w:pPr>
        <w:pStyle w:val="ListBullet"/>
        <w:spacing w:line="360" w:lineRule="auto"/>
      </w:pPr>
      <w:r>
        <w:rPr>
          <w:rFonts w:ascii="Times New Roman" w:hAnsi="Times New Roman" w:eastAsia="Times New Roman"/>
          <w:sz w:val="24"/>
        </w:rPr>
        <w:t>amenities</w:t>
      </w:r>
    </w:p>
    <w:p>
      <w:pPr>
        <w:pStyle w:val="ListBullet"/>
        <w:spacing w:line="360" w:lineRule="auto"/>
      </w:pPr>
      <w:r>
        <w:rPr>
          <w:rFonts w:ascii="Times New Roman" w:hAnsi="Times New Roman" w:eastAsia="Times New Roman"/>
          <w:sz w:val="24"/>
        </w:rPr>
        <w:t>status</w:t>
      </w:r>
    </w:p>
    <w:p>
      <w:pPr>
        <w:pStyle w:val="ListBullet"/>
        <w:spacing w:line="360" w:lineRule="auto"/>
      </w:pPr>
      <w:r>
        <w:rPr>
          <w:rFonts w:ascii="Times New Roman" w:hAnsi="Times New Roman" w:eastAsia="Times New Roman"/>
          <w:sz w:val="24"/>
        </w:rPr>
        <w:t>current_location_lat</w:t>
      </w:r>
    </w:p>
    <w:p>
      <w:pPr>
        <w:pStyle w:val="ListBullet"/>
        <w:spacing w:line="360" w:lineRule="auto"/>
      </w:pPr>
      <w:r>
        <w:rPr>
          <w:rFonts w:ascii="Times New Roman" w:hAnsi="Times New Roman" w:eastAsia="Times New Roman"/>
          <w:sz w:val="24"/>
        </w:rPr>
        <w:t>current_location_lng</w:t>
      </w:r>
    </w:p>
    <w:p/>
    <w:p>
      <w:pPr>
        <w:pStyle w:val="Heading2"/>
      </w:pPr>
      <w:r>
        <w:t>9.4 Routes Table</w:t>
      </w:r>
    </w:p>
    <w:p>
      <w:pPr>
        <w:spacing w:line="360" w:lineRule="auto"/>
      </w:pPr>
      <w:r>
        <w:rPr>
          <w:rFonts w:ascii="Times New Roman" w:hAnsi="Times New Roman" w:eastAsia="Times New Roman"/>
          <w:sz w:val="24"/>
        </w:rPr>
        <w:t>Stores route details and intermediate stops.</w:t>
      </w:r>
    </w:p>
    <w:p/>
    <w:p>
      <w:pPr>
        <w:spacing w:line="360" w:lineRule="auto"/>
      </w:pPr>
      <w:r>
        <w:rPr>
          <w:rFonts w:ascii="Times New Roman" w:hAnsi="Times New Roman" w:eastAsia="Times New Roman"/>
          <w:sz w:val="24"/>
        </w:rPr>
        <w:t>Fields:</w:t>
      </w:r>
    </w:p>
    <w:p>
      <w:pPr>
        <w:pStyle w:val="ListBullet"/>
        <w:spacing w:line="360" w:lineRule="auto"/>
      </w:pPr>
      <w:r>
        <w:rPr>
          <w:rFonts w:ascii="Times New Roman" w:hAnsi="Times New Roman" w:eastAsia="Times New Roman"/>
          <w:sz w:val="24"/>
        </w:rPr>
        <w:t>id</w:t>
      </w:r>
    </w:p>
    <w:p>
      <w:pPr>
        <w:pStyle w:val="ListBullet"/>
        <w:spacing w:line="360" w:lineRule="auto"/>
      </w:pPr>
      <w:r>
        <w:rPr>
          <w:rFonts w:ascii="Times New Roman" w:hAnsi="Times New Roman" w:eastAsia="Times New Roman"/>
          <w:sz w:val="24"/>
        </w:rPr>
        <w:t>operator_id</w:t>
      </w:r>
    </w:p>
    <w:p>
      <w:pPr>
        <w:pStyle w:val="ListBullet"/>
        <w:spacing w:line="360" w:lineRule="auto"/>
      </w:pPr>
      <w:r>
        <w:rPr>
          <w:rFonts w:ascii="Times New Roman" w:hAnsi="Times New Roman" w:eastAsia="Times New Roman"/>
          <w:sz w:val="24"/>
        </w:rPr>
        <w:t>name</w:t>
      </w:r>
    </w:p>
    <w:p>
      <w:pPr>
        <w:pStyle w:val="ListBullet"/>
        <w:spacing w:line="360" w:lineRule="auto"/>
      </w:pPr>
      <w:r>
        <w:rPr>
          <w:rFonts w:ascii="Times New Roman" w:hAnsi="Times New Roman" w:eastAsia="Times New Roman"/>
          <w:sz w:val="24"/>
        </w:rPr>
        <w:t>origin_name</w:t>
      </w:r>
    </w:p>
    <w:p>
      <w:pPr>
        <w:pStyle w:val="ListBullet"/>
        <w:spacing w:line="360" w:lineRule="auto"/>
      </w:pPr>
      <w:r>
        <w:rPr>
          <w:rFonts w:ascii="Times New Roman" w:hAnsi="Times New Roman" w:eastAsia="Times New Roman"/>
          <w:sz w:val="24"/>
        </w:rPr>
        <w:t>origin_lat</w:t>
      </w:r>
    </w:p>
    <w:p>
      <w:pPr>
        <w:pStyle w:val="ListBullet"/>
        <w:spacing w:line="360" w:lineRule="auto"/>
      </w:pPr>
      <w:r>
        <w:rPr>
          <w:rFonts w:ascii="Times New Roman" w:hAnsi="Times New Roman" w:eastAsia="Times New Roman"/>
          <w:sz w:val="24"/>
        </w:rPr>
        <w:t>origin_lng</w:t>
      </w:r>
    </w:p>
    <w:p>
      <w:pPr>
        <w:pStyle w:val="ListBullet"/>
        <w:spacing w:line="360" w:lineRule="auto"/>
      </w:pPr>
      <w:r>
        <w:rPr>
          <w:rFonts w:ascii="Times New Roman" w:hAnsi="Times New Roman" w:eastAsia="Times New Roman"/>
          <w:sz w:val="24"/>
        </w:rPr>
        <w:t>destination_name</w:t>
      </w:r>
    </w:p>
    <w:p>
      <w:pPr>
        <w:pStyle w:val="ListBullet"/>
        <w:spacing w:line="360" w:lineRule="auto"/>
      </w:pPr>
      <w:r>
        <w:rPr>
          <w:rFonts w:ascii="Times New Roman" w:hAnsi="Times New Roman" w:eastAsia="Times New Roman"/>
          <w:sz w:val="24"/>
        </w:rPr>
        <w:t>destination_lat</w:t>
      </w:r>
    </w:p>
    <w:p>
      <w:pPr>
        <w:pStyle w:val="ListBullet"/>
        <w:spacing w:line="360" w:lineRule="auto"/>
      </w:pPr>
      <w:r>
        <w:rPr>
          <w:rFonts w:ascii="Times New Roman" w:hAnsi="Times New Roman" w:eastAsia="Times New Roman"/>
          <w:sz w:val="24"/>
        </w:rPr>
        <w:t>destination_lng</w:t>
      </w:r>
    </w:p>
    <w:p>
      <w:pPr>
        <w:pStyle w:val="ListBullet"/>
        <w:spacing w:line="360" w:lineRule="auto"/>
      </w:pPr>
      <w:r>
        <w:rPr>
          <w:rFonts w:ascii="Times New Roman" w:hAnsi="Times New Roman" w:eastAsia="Times New Roman"/>
          <w:sz w:val="24"/>
        </w:rPr>
        <w:t>stops</w:t>
      </w:r>
    </w:p>
    <w:p>
      <w:pPr>
        <w:pStyle w:val="ListBullet"/>
        <w:spacing w:line="360" w:lineRule="auto"/>
      </w:pPr>
      <w:r>
        <w:rPr>
          <w:rFonts w:ascii="Times New Roman" w:hAnsi="Times New Roman" w:eastAsia="Times New Roman"/>
          <w:sz w:val="24"/>
        </w:rPr>
        <w:t>distance</w:t>
      </w:r>
    </w:p>
    <w:p>
      <w:pPr>
        <w:pStyle w:val="ListBullet"/>
        <w:spacing w:line="360" w:lineRule="auto"/>
      </w:pPr>
      <w:r>
        <w:rPr>
          <w:rFonts w:ascii="Times New Roman" w:hAnsi="Times New Roman" w:eastAsia="Times New Roman"/>
          <w:sz w:val="24"/>
        </w:rPr>
        <w:t>estimated_duration</w:t>
      </w:r>
    </w:p>
    <w:p>
      <w:pPr>
        <w:pStyle w:val="ListBullet"/>
        <w:spacing w:line="360" w:lineRule="auto"/>
      </w:pPr>
      <w:r>
        <w:rPr>
          <w:rFonts w:ascii="Times New Roman" w:hAnsi="Times New Roman" w:eastAsia="Times New Roman"/>
          <w:sz w:val="24"/>
        </w:rPr>
        <w:t>base_fare</w:t>
      </w:r>
    </w:p>
    <w:p/>
    <w:p>
      <w:pPr>
        <w:pStyle w:val="Heading2"/>
      </w:pPr>
      <w:r>
        <w:t>9.5 Trips Table</w:t>
      </w:r>
    </w:p>
    <w:p>
      <w:pPr>
        <w:spacing w:line="360" w:lineRule="auto"/>
      </w:pPr>
      <w:r>
        <w:rPr>
          <w:rFonts w:ascii="Times New Roman" w:hAnsi="Times New Roman" w:eastAsia="Times New Roman"/>
          <w:sz w:val="24"/>
        </w:rPr>
        <w:t>Stores actual scheduled trips.</w:t>
      </w:r>
    </w:p>
    <w:p/>
    <w:p>
      <w:pPr>
        <w:spacing w:line="360" w:lineRule="auto"/>
      </w:pPr>
      <w:r>
        <w:rPr>
          <w:rFonts w:ascii="Times New Roman" w:hAnsi="Times New Roman" w:eastAsia="Times New Roman"/>
          <w:sz w:val="24"/>
        </w:rPr>
        <w:t>Fields:</w:t>
      </w:r>
    </w:p>
    <w:p>
      <w:pPr>
        <w:pStyle w:val="ListBullet"/>
        <w:spacing w:line="360" w:lineRule="auto"/>
      </w:pPr>
      <w:r>
        <w:rPr>
          <w:rFonts w:ascii="Times New Roman" w:hAnsi="Times New Roman" w:eastAsia="Times New Roman"/>
          <w:sz w:val="24"/>
        </w:rPr>
        <w:t>id</w:t>
      </w:r>
    </w:p>
    <w:p>
      <w:pPr>
        <w:pStyle w:val="ListBullet"/>
        <w:spacing w:line="360" w:lineRule="auto"/>
      </w:pPr>
      <w:r>
        <w:rPr>
          <w:rFonts w:ascii="Times New Roman" w:hAnsi="Times New Roman" w:eastAsia="Times New Roman"/>
          <w:sz w:val="24"/>
        </w:rPr>
        <w:t>route_id</w:t>
      </w:r>
    </w:p>
    <w:p>
      <w:pPr>
        <w:pStyle w:val="ListBullet"/>
        <w:spacing w:line="360" w:lineRule="auto"/>
      </w:pPr>
      <w:r>
        <w:rPr>
          <w:rFonts w:ascii="Times New Roman" w:hAnsi="Times New Roman" w:eastAsia="Times New Roman"/>
          <w:sz w:val="24"/>
        </w:rPr>
        <w:t>bus_id</w:t>
      </w:r>
    </w:p>
    <w:p>
      <w:pPr>
        <w:pStyle w:val="ListBullet"/>
        <w:spacing w:line="360" w:lineRule="auto"/>
      </w:pPr>
      <w:r>
        <w:rPr>
          <w:rFonts w:ascii="Times New Roman" w:hAnsi="Times New Roman" w:eastAsia="Times New Roman"/>
          <w:sz w:val="24"/>
        </w:rPr>
        <w:t>driver_id</w:t>
      </w:r>
    </w:p>
    <w:p>
      <w:pPr>
        <w:pStyle w:val="ListBullet"/>
        <w:spacing w:line="360" w:lineRule="auto"/>
      </w:pPr>
      <w:r>
        <w:rPr>
          <w:rFonts w:ascii="Times New Roman" w:hAnsi="Times New Roman" w:eastAsia="Times New Roman"/>
          <w:sz w:val="24"/>
        </w:rPr>
        <w:t>departure_time</w:t>
      </w:r>
    </w:p>
    <w:p>
      <w:pPr>
        <w:pStyle w:val="ListBullet"/>
        <w:spacing w:line="360" w:lineRule="auto"/>
      </w:pPr>
      <w:r>
        <w:rPr>
          <w:rFonts w:ascii="Times New Roman" w:hAnsi="Times New Roman" w:eastAsia="Times New Roman"/>
          <w:sz w:val="24"/>
        </w:rPr>
        <w:t>arrival_time</w:t>
      </w:r>
    </w:p>
    <w:p>
      <w:pPr>
        <w:pStyle w:val="ListBullet"/>
        <w:spacing w:line="360" w:lineRule="auto"/>
      </w:pPr>
      <w:r>
        <w:rPr>
          <w:rFonts w:ascii="Times New Roman" w:hAnsi="Times New Roman" w:eastAsia="Times New Roman"/>
          <w:sz w:val="24"/>
        </w:rPr>
        <w:t>status</w:t>
      </w:r>
    </w:p>
    <w:p>
      <w:pPr>
        <w:pStyle w:val="ListBullet"/>
        <w:spacing w:line="360" w:lineRule="auto"/>
      </w:pPr>
      <w:r>
        <w:rPr>
          <w:rFonts w:ascii="Times New Roman" w:hAnsi="Times New Roman" w:eastAsia="Times New Roman"/>
          <w:sz w:val="24"/>
        </w:rPr>
        <w:t>current_stop_index</w:t>
      </w:r>
    </w:p>
    <w:p>
      <w:pPr>
        <w:pStyle w:val="ListBullet"/>
        <w:spacing w:line="360" w:lineRule="auto"/>
      </w:pPr>
      <w:r>
        <w:rPr>
          <w:rFonts w:ascii="Times New Roman" w:hAnsi="Times New Roman" w:eastAsia="Times New Roman"/>
          <w:sz w:val="24"/>
        </w:rPr>
        <w:t>current_location_lat</w:t>
      </w:r>
    </w:p>
    <w:p>
      <w:pPr>
        <w:pStyle w:val="ListBullet"/>
        <w:spacing w:line="360" w:lineRule="auto"/>
      </w:pPr>
      <w:r>
        <w:rPr>
          <w:rFonts w:ascii="Times New Roman" w:hAnsi="Times New Roman" w:eastAsia="Times New Roman"/>
          <w:sz w:val="24"/>
        </w:rPr>
        <w:t>current_location_lng</w:t>
      </w:r>
    </w:p>
    <w:p>
      <w:pPr>
        <w:pStyle w:val="ListBullet"/>
        <w:spacing w:line="360" w:lineRule="auto"/>
      </w:pPr>
      <w:r>
        <w:rPr>
          <w:rFonts w:ascii="Times New Roman" w:hAnsi="Times New Roman" w:eastAsia="Times New Roman"/>
          <w:sz w:val="24"/>
        </w:rPr>
        <w:t>passengers</w:t>
      </w:r>
    </w:p>
    <w:p/>
    <w:p>
      <w:pPr>
        <w:pStyle w:val="Heading2"/>
      </w:pPr>
      <w:r>
        <w:t>9.6 Bookings Table</w:t>
      </w:r>
    </w:p>
    <w:p>
      <w:pPr>
        <w:spacing w:line="360" w:lineRule="auto"/>
      </w:pPr>
      <w:r>
        <w:rPr>
          <w:rFonts w:ascii="Times New Roman" w:hAnsi="Times New Roman" w:eastAsia="Times New Roman"/>
          <w:sz w:val="24"/>
        </w:rPr>
        <w:t>Stores passenger ticket bookings and persists them after logout.</w:t>
      </w:r>
    </w:p>
    <w:p/>
    <w:p>
      <w:pPr>
        <w:spacing w:line="360" w:lineRule="auto"/>
      </w:pPr>
      <w:r>
        <w:rPr>
          <w:rFonts w:ascii="Times New Roman" w:hAnsi="Times New Roman" w:eastAsia="Times New Roman"/>
          <w:sz w:val="24"/>
        </w:rPr>
        <w:t>Fields:</w:t>
      </w:r>
    </w:p>
    <w:p>
      <w:pPr>
        <w:pStyle w:val="ListBullet"/>
        <w:spacing w:line="360" w:lineRule="auto"/>
      </w:pPr>
      <w:r>
        <w:rPr>
          <w:rFonts w:ascii="Times New Roman" w:hAnsi="Times New Roman" w:eastAsia="Times New Roman"/>
          <w:sz w:val="24"/>
        </w:rPr>
        <w:t>id</w:t>
      </w:r>
    </w:p>
    <w:p>
      <w:pPr>
        <w:pStyle w:val="ListBullet"/>
        <w:spacing w:line="360" w:lineRule="auto"/>
      </w:pPr>
      <w:r>
        <w:rPr>
          <w:rFonts w:ascii="Times New Roman" w:hAnsi="Times New Roman" w:eastAsia="Times New Roman"/>
          <w:sz w:val="24"/>
        </w:rPr>
        <w:t>passenger_id</w:t>
      </w:r>
    </w:p>
    <w:p>
      <w:pPr>
        <w:pStyle w:val="ListBullet"/>
        <w:spacing w:line="360" w:lineRule="auto"/>
      </w:pPr>
      <w:r>
        <w:rPr>
          <w:rFonts w:ascii="Times New Roman" w:hAnsi="Times New Roman" w:eastAsia="Times New Roman"/>
          <w:sz w:val="24"/>
        </w:rPr>
        <w:t>trip_id</w:t>
      </w:r>
    </w:p>
    <w:p>
      <w:pPr>
        <w:pStyle w:val="ListBullet"/>
        <w:spacing w:line="360" w:lineRule="auto"/>
      </w:pPr>
      <w:r>
        <w:rPr>
          <w:rFonts w:ascii="Times New Roman" w:hAnsi="Times New Roman" w:eastAsia="Times New Roman"/>
          <w:sz w:val="24"/>
        </w:rPr>
        <w:t>seat_numbers</w:t>
      </w:r>
    </w:p>
    <w:p>
      <w:pPr>
        <w:pStyle w:val="ListBullet"/>
        <w:spacing w:line="360" w:lineRule="auto"/>
      </w:pPr>
      <w:r>
        <w:rPr>
          <w:rFonts w:ascii="Times New Roman" w:hAnsi="Times New Roman" w:eastAsia="Times New Roman"/>
          <w:sz w:val="24"/>
        </w:rPr>
        <w:t>status</w:t>
      </w:r>
    </w:p>
    <w:p>
      <w:pPr>
        <w:pStyle w:val="ListBullet"/>
        <w:spacing w:line="360" w:lineRule="auto"/>
      </w:pPr>
      <w:r>
        <w:rPr>
          <w:rFonts w:ascii="Times New Roman" w:hAnsi="Times New Roman" w:eastAsia="Times New Roman"/>
          <w:sz w:val="24"/>
        </w:rPr>
        <w:t>total_fare</w:t>
      </w:r>
    </w:p>
    <w:p>
      <w:pPr>
        <w:pStyle w:val="ListBullet"/>
        <w:spacing w:line="360" w:lineRule="auto"/>
      </w:pPr>
      <w:r>
        <w:rPr>
          <w:rFonts w:ascii="Times New Roman" w:hAnsi="Times New Roman" w:eastAsia="Times New Roman"/>
          <w:sz w:val="24"/>
        </w:rPr>
        <w:t>booked_at</w:t>
      </w:r>
    </w:p>
    <w:p>
      <w:pPr>
        <w:pStyle w:val="ListBullet"/>
        <w:spacing w:line="360" w:lineRule="auto"/>
      </w:pPr>
      <w:r>
        <w:rPr>
          <w:rFonts w:ascii="Times New Roman" w:hAnsi="Times New Roman" w:eastAsia="Times New Roman"/>
          <w:sz w:val="24"/>
        </w:rPr>
        <w:t>boarding_stop</w:t>
      </w:r>
    </w:p>
    <w:p>
      <w:pPr>
        <w:pStyle w:val="ListBullet"/>
        <w:spacing w:line="360" w:lineRule="auto"/>
      </w:pPr>
      <w:r>
        <w:rPr>
          <w:rFonts w:ascii="Times New Roman" w:hAnsi="Times New Roman" w:eastAsia="Times New Roman"/>
          <w:sz w:val="24"/>
        </w:rPr>
        <w:t>dropping_stop</w:t>
      </w:r>
    </w:p>
    <w:p>
      <w:pPr>
        <w:pStyle w:val="ListBullet"/>
        <w:spacing w:line="360" w:lineRule="auto"/>
      </w:pPr>
      <w:r>
        <w:rPr>
          <w:rFonts w:ascii="Times New Roman" w:hAnsi="Times New Roman" w:eastAsia="Times New Roman"/>
          <w:sz w:val="24"/>
        </w:rPr>
        <w:t>passenger_name</w:t>
      </w:r>
    </w:p>
    <w:p>
      <w:pPr>
        <w:pStyle w:val="ListBullet"/>
        <w:spacing w:line="360" w:lineRule="auto"/>
      </w:pPr>
      <w:r>
        <w:rPr>
          <w:rFonts w:ascii="Times New Roman" w:hAnsi="Times New Roman" w:eastAsia="Times New Roman"/>
          <w:sz w:val="24"/>
        </w:rPr>
        <w:t>passenger_phone</w:t>
      </w:r>
    </w:p>
    <w:p/>
    <w:p>
      <w:r>
        <w:br w:type="page"/>
      </w:r>
    </w:p>
    <w:p/>
    <w:p>
      <w:pPr>
        <w:pStyle w:val="Heading1"/>
      </w:pPr>
      <w:r>
        <w:t>10. Module Implementation</w:t>
      </w:r>
    </w:p>
    <w:p/>
    <w:p>
      <w:pPr>
        <w:pStyle w:val="Heading2"/>
      </w:pPr>
      <w:r>
        <w:t>10.1 Authentication Module</w:t>
      </w:r>
    </w:p>
    <w:p/>
    <w:p>
      <w:pPr>
        <w:spacing w:line="360" w:lineRule="auto"/>
      </w:pPr>
      <w:r>
        <w:rPr>
          <w:rFonts w:ascii="Times New Roman" w:hAnsi="Times New Roman" w:eastAsia="Times New Roman"/>
          <w:sz w:val="24"/>
        </w:rPr>
        <w:t>The authentication module supports separate sign-up and sign-in for:</w:t>
      </w:r>
    </w:p>
    <w:p>
      <w:pPr>
        <w:pStyle w:val="ListBullet"/>
        <w:spacing w:line="360" w:lineRule="auto"/>
      </w:pPr>
      <w:r>
        <w:rPr>
          <w:rFonts w:ascii="Times New Roman" w:hAnsi="Times New Roman" w:eastAsia="Times New Roman"/>
          <w:sz w:val="24"/>
        </w:rPr>
        <w:t>Passenger</w:t>
      </w:r>
    </w:p>
    <w:p>
      <w:pPr>
        <w:pStyle w:val="ListBullet"/>
        <w:spacing w:line="360" w:lineRule="auto"/>
      </w:pPr>
      <w:r>
        <w:rPr>
          <w:rFonts w:ascii="Times New Roman" w:hAnsi="Times New Roman" w:eastAsia="Times New Roman"/>
          <w:sz w:val="24"/>
        </w:rPr>
        <w:t>Driver</w:t>
      </w:r>
    </w:p>
    <w:p>
      <w:pPr>
        <w:pStyle w:val="ListBullet"/>
        <w:spacing w:line="360" w:lineRule="auto"/>
      </w:pPr>
      <w:r>
        <w:rPr>
          <w:rFonts w:ascii="Times New Roman" w:hAnsi="Times New Roman" w:eastAsia="Times New Roman"/>
          <w:sz w:val="24"/>
        </w:rPr>
        <w:t>Admin</w:t>
      </w:r>
    </w:p>
    <w:p/>
    <w:p>
      <w:pPr>
        <w:spacing w:line="360" w:lineRule="auto"/>
      </w:pPr>
      <w:r>
        <w:rPr>
          <w:rFonts w:ascii="Times New Roman" w:hAnsi="Times New Roman" w:eastAsia="Times New Roman"/>
          <w:sz w:val="24"/>
        </w:rPr>
        <w:t>Passwords are hashed before storage, and session-based authentication is used to preserve logged-in state securely. Role checks are applied to route access so that users are redirected to the correct dashboard.</w:t>
      </w:r>
    </w:p>
    <w:p/>
    <w:p>
      <w:pPr>
        <w:pStyle w:val="Heading2"/>
      </w:pPr>
      <w:r>
        <w:t>10.2 Passenger Search Module</w:t>
      </w:r>
    </w:p>
    <w:p/>
    <w:p>
      <w:pPr>
        <w:spacing w:line="360" w:lineRule="auto"/>
      </w:pPr>
      <w:r>
        <w:rPr>
          <w:rFonts w:ascii="Times New Roman" w:hAnsi="Times New Roman" w:eastAsia="Times New Roman"/>
          <w:sz w:val="24"/>
        </w:rPr>
        <w:t>Passengers can search buses using source and destination. Search logic supports:</w:t>
      </w:r>
    </w:p>
    <w:p>
      <w:pPr>
        <w:pStyle w:val="ListBullet"/>
        <w:spacing w:line="360" w:lineRule="auto"/>
      </w:pPr>
      <w:r>
        <w:rPr>
          <w:rFonts w:ascii="Times New Roman" w:hAnsi="Times New Roman" w:eastAsia="Times New Roman"/>
          <w:sz w:val="24"/>
        </w:rPr>
        <w:t>direct route matches,</w:t>
      </w:r>
    </w:p>
    <w:p>
      <w:pPr>
        <w:pStyle w:val="ListBullet"/>
        <w:spacing w:line="360" w:lineRule="auto"/>
      </w:pPr>
      <w:r>
        <w:rPr>
          <w:rFonts w:ascii="Times New Roman" w:hAnsi="Times New Roman" w:eastAsia="Times New Roman"/>
          <w:sz w:val="24"/>
        </w:rPr>
        <w:t>stop-based matching,</w:t>
      </w:r>
    </w:p>
    <w:p>
      <w:pPr>
        <w:pStyle w:val="ListBullet"/>
        <w:spacing w:line="360" w:lineRule="auto"/>
      </w:pPr>
      <w:r>
        <w:rPr>
          <w:rFonts w:ascii="Times New Roman" w:hAnsi="Times New Roman" w:eastAsia="Times New Roman"/>
          <w:sz w:val="24"/>
        </w:rPr>
        <w:t>operator type filtering,</w:t>
      </w:r>
    </w:p>
    <w:p>
      <w:pPr>
        <w:pStyle w:val="ListBullet"/>
        <w:spacing w:line="360" w:lineRule="auto"/>
      </w:pPr>
      <w:r>
        <w:rPr>
          <w:rFonts w:ascii="Times New Roman" w:hAnsi="Times New Roman" w:eastAsia="Times New Roman"/>
          <w:sz w:val="24"/>
        </w:rPr>
        <w:t>and bus type filtering.</w:t>
      </w:r>
    </w:p>
    <w:p/>
    <w:p>
      <w:pPr>
        <w:spacing w:line="360" w:lineRule="auto"/>
      </w:pPr>
      <w:r>
        <w:rPr>
          <w:rFonts w:ascii="Times New Roman" w:hAnsi="Times New Roman" w:eastAsia="Times New Roman"/>
          <w:sz w:val="24"/>
        </w:rPr>
        <w:t>This makes the platform more flexible than simple endpoint-only searches.</w:t>
      </w:r>
    </w:p>
    <w:p/>
    <w:p>
      <w:pPr>
        <w:pStyle w:val="Heading2"/>
      </w:pPr>
      <w:r>
        <w:t>10.3 Booking Module</w:t>
      </w:r>
    </w:p>
    <w:p/>
    <w:p>
      <w:pPr>
        <w:spacing w:line="360" w:lineRule="auto"/>
      </w:pPr>
      <w:r>
        <w:rPr>
          <w:rFonts w:ascii="Times New Roman" w:hAnsi="Times New Roman" w:eastAsia="Times New Roman"/>
          <w:sz w:val="24"/>
        </w:rPr>
        <w:t>The booking module allows a passenger to:</w:t>
      </w:r>
    </w:p>
    <w:p>
      <w:pPr>
        <w:pStyle w:val="ListBullet"/>
        <w:spacing w:line="360" w:lineRule="auto"/>
      </w:pPr>
      <w:r>
        <w:rPr>
          <w:rFonts w:ascii="Times New Roman" w:hAnsi="Times New Roman" w:eastAsia="Times New Roman"/>
          <w:sz w:val="24"/>
        </w:rPr>
        <w:t>open a specific trip,</w:t>
      </w:r>
    </w:p>
    <w:p>
      <w:pPr>
        <w:pStyle w:val="ListBullet"/>
        <w:spacing w:line="360" w:lineRule="auto"/>
      </w:pPr>
      <w:r>
        <w:rPr>
          <w:rFonts w:ascii="Times New Roman" w:hAnsi="Times New Roman" w:eastAsia="Times New Roman"/>
          <w:sz w:val="24"/>
        </w:rPr>
        <w:t>choose valid boarding and dropping points,</w:t>
      </w:r>
    </w:p>
    <w:p>
      <w:pPr>
        <w:pStyle w:val="ListBullet"/>
        <w:spacing w:line="360" w:lineRule="auto"/>
      </w:pPr>
      <w:r>
        <w:rPr>
          <w:rFonts w:ascii="Times New Roman" w:hAnsi="Times New Roman" w:eastAsia="Times New Roman"/>
          <w:sz w:val="24"/>
        </w:rPr>
        <w:t>select seats,</w:t>
      </w:r>
    </w:p>
    <w:p>
      <w:pPr>
        <w:pStyle w:val="ListBullet"/>
        <w:spacing w:line="360" w:lineRule="auto"/>
      </w:pPr>
      <w:r>
        <w:rPr>
          <w:rFonts w:ascii="Times New Roman" w:hAnsi="Times New Roman" w:eastAsia="Times New Roman"/>
          <w:sz w:val="24"/>
        </w:rPr>
        <w:t>confirm the booking,</w:t>
      </w:r>
    </w:p>
    <w:p>
      <w:pPr>
        <w:pStyle w:val="ListBullet"/>
        <w:spacing w:line="360" w:lineRule="auto"/>
      </w:pPr>
      <w:r>
        <w:rPr>
          <w:rFonts w:ascii="Times New Roman" w:hAnsi="Times New Roman" w:eastAsia="Times New Roman"/>
          <w:sz w:val="24"/>
        </w:rPr>
        <w:t>and later revisit the ticket in the bookings page.</w:t>
      </w:r>
    </w:p>
    <w:p/>
    <w:p>
      <w:pPr>
        <w:spacing w:line="360" w:lineRule="auto"/>
      </w:pPr>
      <w:r>
        <w:rPr>
          <w:rFonts w:ascii="Times New Roman" w:hAnsi="Times New Roman" w:eastAsia="Times New Roman"/>
          <w:sz w:val="24"/>
        </w:rPr>
        <w:t>Originally, bookings were stored only in frontend state, which caused tickets to disappear after logout. This was corrected by moving booking creation and cancellation into MySQL-backed API routes.</w:t>
      </w:r>
    </w:p>
    <w:p/>
    <w:p>
      <w:pPr>
        <w:pStyle w:val="Heading2"/>
      </w:pPr>
      <w:r>
        <w:t>10.4 Driver Module</w:t>
      </w:r>
    </w:p>
    <w:p/>
    <w:p>
      <w:pPr>
        <w:spacing w:line="360" w:lineRule="auto"/>
      </w:pPr>
      <w:r>
        <w:rPr>
          <w:rFonts w:ascii="Times New Roman" w:hAnsi="Times New Roman" w:eastAsia="Times New Roman"/>
          <w:sz w:val="24"/>
        </w:rPr>
        <w:t>Drivers can sign in to a dedicated dashboard and view:</w:t>
      </w:r>
    </w:p>
    <w:p>
      <w:pPr>
        <w:pStyle w:val="ListBullet"/>
        <w:spacing w:line="360" w:lineRule="auto"/>
      </w:pPr>
      <w:r>
        <w:rPr>
          <w:rFonts w:ascii="Times New Roman" w:hAnsi="Times New Roman" w:eastAsia="Times New Roman"/>
          <w:sz w:val="24"/>
        </w:rPr>
        <w:t>current trips,</w:t>
      </w:r>
    </w:p>
    <w:p>
      <w:pPr>
        <w:pStyle w:val="ListBullet"/>
        <w:spacing w:line="360" w:lineRule="auto"/>
      </w:pPr>
      <w:r>
        <w:rPr>
          <w:rFonts w:ascii="Times New Roman" w:hAnsi="Times New Roman" w:eastAsia="Times New Roman"/>
          <w:sz w:val="24"/>
        </w:rPr>
        <w:t>upcoming trips,</w:t>
      </w:r>
    </w:p>
    <w:p>
      <w:pPr>
        <w:pStyle w:val="ListBullet"/>
        <w:spacing w:line="360" w:lineRule="auto"/>
      </w:pPr>
      <w:r>
        <w:rPr>
          <w:rFonts w:ascii="Times New Roman" w:hAnsi="Times New Roman" w:eastAsia="Times New Roman"/>
          <w:sz w:val="24"/>
        </w:rPr>
        <w:t>trip summaries,</w:t>
      </w:r>
    </w:p>
    <w:p>
      <w:pPr>
        <w:pStyle w:val="ListBullet"/>
        <w:spacing w:line="360" w:lineRule="auto"/>
      </w:pPr>
      <w:r>
        <w:rPr>
          <w:rFonts w:ascii="Times New Roman" w:hAnsi="Times New Roman" w:eastAsia="Times New Roman"/>
          <w:sz w:val="24"/>
        </w:rPr>
        <w:t>and trip details.</w:t>
      </w:r>
    </w:p>
    <w:p/>
    <w:p>
      <w:pPr>
        <w:spacing w:line="360" w:lineRule="auto"/>
      </w:pPr>
      <w:r>
        <w:rPr>
          <w:rFonts w:ascii="Times New Roman" w:hAnsi="Times New Roman" w:eastAsia="Times New Roman"/>
          <w:sz w:val="24"/>
        </w:rPr>
        <w:t>Trips are assigned by the admin through the trip creation interface. Driver pages show only the trips whose `driverId` matches the logged-in driver account.</w:t>
      </w:r>
    </w:p>
    <w:p/>
    <w:p>
      <w:pPr>
        <w:pStyle w:val="Heading2"/>
      </w:pPr>
      <w:r>
        <w:t>10.5 Bus Management Module</w:t>
      </w:r>
    </w:p>
    <w:p/>
    <w:p>
      <w:pPr>
        <w:spacing w:line="360" w:lineRule="auto"/>
      </w:pPr>
      <w:r>
        <w:rPr>
          <w:rFonts w:ascii="Times New Roman" w:hAnsi="Times New Roman" w:eastAsia="Times New Roman"/>
          <w:sz w:val="24"/>
        </w:rPr>
        <w:t>Administrators can manage buses, including:</w:t>
      </w:r>
    </w:p>
    <w:p>
      <w:pPr>
        <w:pStyle w:val="ListBullet"/>
        <w:spacing w:line="360" w:lineRule="auto"/>
      </w:pPr>
      <w:r>
        <w:rPr>
          <w:rFonts w:ascii="Times New Roman" w:hAnsi="Times New Roman" w:eastAsia="Times New Roman"/>
          <w:sz w:val="24"/>
        </w:rPr>
        <w:t>operator,</w:t>
      </w:r>
    </w:p>
    <w:p>
      <w:pPr>
        <w:pStyle w:val="ListBullet"/>
        <w:spacing w:line="360" w:lineRule="auto"/>
      </w:pPr>
      <w:r>
        <w:rPr>
          <w:rFonts w:ascii="Times New Roman" w:hAnsi="Times New Roman" w:eastAsia="Times New Roman"/>
          <w:sz w:val="24"/>
        </w:rPr>
        <w:t>registration number,</w:t>
      </w:r>
    </w:p>
    <w:p>
      <w:pPr>
        <w:pStyle w:val="ListBullet"/>
        <w:spacing w:line="360" w:lineRule="auto"/>
      </w:pPr>
      <w:r>
        <w:rPr>
          <w:rFonts w:ascii="Times New Roman" w:hAnsi="Times New Roman" w:eastAsia="Times New Roman"/>
          <w:sz w:val="24"/>
        </w:rPr>
        <w:t>bus type,</w:t>
      </w:r>
    </w:p>
    <w:p>
      <w:pPr>
        <w:pStyle w:val="ListBullet"/>
        <w:spacing w:line="360" w:lineRule="auto"/>
      </w:pPr>
      <w:r>
        <w:rPr>
          <w:rFonts w:ascii="Times New Roman" w:hAnsi="Times New Roman" w:eastAsia="Times New Roman"/>
          <w:sz w:val="24"/>
        </w:rPr>
        <w:t>capacity,</w:t>
      </w:r>
    </w:p>
    <w:p>
      <w:pPr>
        <w:pStyle w:val="ListBullet"/>
        <w:spacing w:line="360" w:lineRule="auto"/>
      </w:pPr>
      <w:r>
        <w:rPr>
          <w:rFonts w:ascii="Times New Roman" w:hAnsi="Times New Roman" w:eastAsia="Times New Roman"/>
          <w:sz w:val="24"/>
        </w:rPr>
        <w:t>amenities,</w:t>
      </w:r>
    </w:p>
    <w:p>
      <w:pPr>
        <w:pStyle w:val="ListBullet"/>
        <w:spacing w:line="360" w:lineRule="auto"/>
      </w:pPr>
      <w:r>
        <w:rPr>
          <w:rFonts w:ascii="Times New Roman" w:hAnsi="Times New Roman" w:eastAsia="Times New Roman"/>
          <w:sz w:val="24"/>
        </w:rPr>
        <w:t>status.</w:t>
      </w:r>
    </w:p>
    <w:p/>
    <w:p>
      <w:pPr>
        <w:spacing w:line="360" w:lineRule="auto"/>
      </w:pPr>
      <w:r>
        <w:rPr>
          <w:rFonts w:ascii="Times New Roman" w:hAnsi="Times New Roman" w:eastAsia="Times New Roman"/>
          <w:sz w:val="24"/>
        </w:rPr>
        <w:t>This module supports both government and private operators, which is an important project feature.</w:t>
      </w:r>
    </w:p>
    <w:p/>
    <w:p>
      <w:pPr>
        <w:pStyle w:val="Heading2"/>
      </w:pPr>
      <w:r>
        <w:t>10.6 Route Management Module</w:t>
      </w:r>
    </w:p>
    <w:p/>
    <w:p>
      <w:pPr>
        <w:spacing w:line="360" w:lineRule="auto"/>
      </w:pPr>
      <w:r>
        <w:rPr>
          <w:rFonts w:ascii="Times New Roman" w:hAnsi="Times New Roman" w:eastAsia="Times New Roman"/>
          <w:sz w:val="24"/>
        </w:rPr>
        <w:t>Administrators can now add routes from the UI. Route creation includes:</w:t>
      </w:r>
    </w:p>
    <w:p>
      <w:pPr>
        <w:pStyle w:val="ListBullet"/>
        <w:spacing w:line="360" w:lineRule="auto"/>
      </w:pPr>
      <w:r>
        <w:rPr>
          <w:rFonts w:ascii="Times New Roman" w:hAnsi="Times New Roman" w:eastAsia="Times New Roman"/>
          <w:sz w:val="24"/>
        </w:rPr>
        <w:t>operator selection,</w:t>
      </w:r>
    </w:p>
    <w:p>
      <w:pPr>
        <w:pStyle w:val="ListBullet"/>
        <w:spacing w:line="360" w:lineRule="auto"/>
      </w:pPr>
      <w:r>
        <w:rPr>
          <w:rFonts w:ascii="Times New Roman" w:hAnsi="Times New Roman" w:eastAsia="Times New Roman"/>
          <w:sz w:val="24"/>
        </w:rPr>
        <w:t>route name,</w:t>
      </w:r>
    </w:p>
    <w:p>
      <w:pPr>
        <w:pStyle w:val="ListBullet"/>
        <w:spacing w:line="360" w:lineRule="auto"/>
      </w:pPr>
      <w:r>
        <w:rPr>
          <w:rFonts w:ascii="Times New Roman" w:hAnsi="Times New Roman" w:eastAsia="Times New Roman"/>
          <w:sz w:val="24"/>
        </w:rPr>
        <w:t>origin and destination,</w:t>
      </w:r>
    </w:p>
    <w:p>
      <w:pPr>
        <w:pStyle w:val="ListBullet"/>
        <w:spacing w:line="360" w:lineRule="auto"/>
      </w:pPr>
      <w:r>
        <w:rPr>
          <w:rFonts w:ascii="Times New Roman" w:hAnsi="Times New Roman" w:eastAsia="Times New Roman"/>
          <w:sz w:val="24"/>
        </w:rPr>
        <w:t>distance,</w:t>
      </w:r>
    </w:p>
    <w:p>
      <w:pPr>
        <w:pStyle w:val="ListBullet"/>
        <w:spacing w:line="360" w:lineRule="auto"/>
      </w:pPr>
      <w:r>
        <w:rPr>
          <w:rFonts w:ascii="Times New Roman" w:hAnsi="Times New Roman" w:eastAsia="Times New Roman"/>
          <w:sz w:val="24"/>
        </w:rPr>
        <w:t>estimated duration,</w:t>
      </w:r>
    </w:p>
    <w:p>
      <w:pPr>
        <w:pStyle w:val="ListBullet"/>
        <w:spacing w:line="360" w:lineRule="auto"/>
      </w:pPr>
      <w:r>
        <w:rPr>
          <w:rFonts w:ascii="Times New Roman" w:hAnsi="Times New Roman" w:eastAsia="Times New Roman"/>
          <w:sz w:val="24"/>
        </w:rPr>
        <w:t>base fare,</w:t>
      </w:r>
    </w:p>
    <w:p>
      <w:pPr>
        <w:pStyle w:val="ListBullet"/>
        <w:spacing w:line="360" w:lineRule="auto"/>
      </w:pPr>
      <w:r>
        <w:rPr>
          <w:rFonts w:ascii="Times New Roman" w:hAnsi="Times New Roman" w:eastAsia="Times New Roman"/>
          <w:sz w:val="24"/>
        </w:rPr>
        <w:t>intermediate stops.</w:t>
      </w:r>
    </w:p>
    <w:p/>
    <w:p>
      <w:pPr>
        <w:spacing w:line="360" w:lineRule="auto"/>
      </w:pPr>
      <w:r>
        <w:rPr>
          <w:rFonts w:ascii="Times New Roman" w:hAnsi="Times New Roman" w:eastAsia="Times New Roman"/>
          <w:sz w:val="24"/>
        </w:rPr>
        <w:t>Route data is stored in MySQL and made available immediately to trip assignment and passenger search workflows.</w:t>
      </w:r>
    </w:p>
    <w:p/>
    <w:p>
      <w:pPr>
        <w:pStyle w:val="Heading2"/>
      </w:pPr>
      <w:r>
        <w:t>10.7 Trip Management Module</w:t>
      </w:r>
    </w:p>
    <w:p/>
    <w:p>
      <w:pPr>
        <w:spacing w:line="360" w:lineRule="auto"/>
      </w:pPr>
      <w:r>
        <w:rPr>
          <w:rFonts w:ascii="Times New Roman" w:hAnsi="Times New Roman" w:eastAsia="Times New Roman"/>
          <w:sz w:val="24"/>
        </w:rPr>
        <w:t>Administrators can create trips by selecting:</w:t>
      </w:r>
    </w:p>
    <w:p>
      <w:pPr>
        <w:pStyle w:val="ListBullet"/>
        <w:spacing w:line="360" w:lineRule="auto"/>
      </w:pPr>
      <w:r>
        <w:rPr>
          <w:rFonts w:ascii="Times New Roman" w:hAnsi="Times New Roman" w:eastAsia="Times New Roman"/>
          <w:sz w:val="24"/>
        </w:rPr>
        <w:t>route,</w:t>
      </w:r>
    </w:p>
    <w:p>
      <w:pPr>
        <w:pStyle w:val="ListBullet"/>
        <w:spacing w:line="360" w:lineRule="auto"/>
      </w:pPr>
      <w:r>
        <w:rPr>
          <w:rFonts w:ascii="Times New Roman" w:hAnsi="Times New Roman" w:eastAsia="Times New Roman"/>
          <w:sz w:val="24"/>
        </w:rPr>
        <w:t>bus,</w:t>
      </w:r>
    </w:p>
    <w:p>
      <w:pPr>
        <w:pStyle w:val="ListBullet"/>
        <w:spacing w:line="360" w:lineRule="auto"/>
      </w:pPr>
      <w:r>
        <w:rPr>
          <w:rFonts w:ascii="Times New Roman" w:hAnsi="Times New Roman" w:eastAsia="Times New Roman"/>
          <w:sz w:val="24"/>
        </w:rPr>
        <w:t>driver,</w:t>
      </w:r>
    </w:p>
    <w:p>
      <w:pPr>
        <w:pStyle w:val="ListBullet"/>
        <w:spacing w:line="360" w:lineRule="auto"/>
      </w:pPr>
      <w:r>
        <w:rPr>
          <w:rFonts w:ascii="Times New Roman" w:hAnsi="Times New Roman" w:eastAsia="Times New Roman"/>
          <w:sz w:val="24"/>
        </w:rPr>
        <w:t>departure time,</w:t>
      </w:r>
    </w:p>
    <w:p>
      <w:pPr>
        <w:pStyle w:val="ListBullet"/>
        <w:spacing w:line="360" w:lineRule="auto"/>
      </w:pPr>
      <w:r>
        <w:rPr>
          <w:rFonts w:ascii="Times New Roman" w:hAnsi="Times New Roman" w:eastAsia="Times New Roman"/>
          <w:sz w:val="24"/>
        </w:rPr>
        <w:t>arrival time,</w:t>
      </w:r>
    </w:p>
    <w:p>
      <w:pPr>
        <w:pStyle w:val="ListBullet"/>
        <w:spacing w:line="360" w:lineRule="auto"/>
      </w:pPr>
      <w:r>
        <w:rPr>
          <w:rFonts w:ascii="Times New Roman" w:hAnsi="Times New Roman" w:eastAsia="Times New Roman"/>
          <w:sz w:val="24"/>
        </w:rPr>
        <w:t>status.</w:t>
      </w:r>
    </w:p>
    <w:p/>
    <w:p>
      <w:pPr>
        <w:spacing w:line="360" w:lineRule="auto"/>
      </w:pPr>
      <w:r>
        <w:rPr>
          <w:rFonts w:ascii="Times New Roman" w:hAnsi="Times New Roman" w:eastAsia="Times New Roman"/>
          <w:sz w:val="24"/>
        </w:rPr>
        <w:t>The system calculates and stores trip records so that drivers and passengers interact with the same source of truth.</w:t>
      </w:r>
    </w:p>
    <w:p/>
    <w:p>
      <w:pPr>
        <w:pStyle w:val="Heading2"/>
      </w:pPr>
      <w:r>
        <w:t>10.8 Reports Module</w:t>
      </w:r>
    </w:p>
    <w:p/>
    <w:p>
      <w:pPr>
        <w:spacing w:line="360" w:lineRule="auto"/>
      </w:pPr>
      <w:r>
        <w:rPr>
          <w:rFonts w:ascii="Times New Roman" w:hAnsi="Times New Roman" w:eastAsia="Times New Roman"/>
          <w:sz w:val="24"/>
        </w:rPr>
        <w:t>The reports dashboard provides:</w:t>
      </w:r>
    </w:p>
    <w:p>
      <w:pPr>
        <w:pStyle w:val="ListBullet"/>
        <w:spacing w:line="360" w:lineRule="auto"/>
      </w:pPr>
      <w:r>
        <w:rPr>
          <w:rFonts w:ascii="Times New Roman" w:hAnsi="Times New Roman" w:eastAsia="Times New Roman"/>
          <w:sz w:val="24"/>
        </w:rPr>
        <w:t>booking summary,</w:t>
      </w:r>
    </w:p>
    <w:p>
      <w:pPr>
        <w:pStyle w:val="ListBullet"/>
        <w:spacing w:line="360" w:lineRule="auto"/>
      </w:pPr>
      <w:r>
        <w:rPr>
          <w:rFonts w:ascii="Times New Roman" w:hAnsi="Times New Roman" w:eastAsia="Times New Roman"/>
          <w:sz w:val="24"/>
        </w:rPr>
        <w:t>revenue summary,</w:t>
      </w:r>
    </w:p>
    <w:p>
      <w:pPr>
        <w:pStyle w:val="ListBullet"/>
        <w:spacing w:line="360" w:lineRule="auto"/>
      </w:pPr>
      <w:r>
        <w:rPr>
          <w:rFonts w:ascii="Times New Roman" w:hAnsi="Times New Roman" w:eastAsia="Times New Roman"/>
          <w:sz w:val="24"/>
        </w:rPr>
        <w:t>route performance,</w:t>
      </w:r>
    </w:p>
    <w:p>
      <w:pPr>
        <w:pStyle w:val="ListBullet"/>
        <w:spacing w:line="360" w:lineRule="auto"/>
      </w:pPr>
      <w:r>
        <w:rPr>
          <w:rFonts w:ascii="Times New Roman" w:hAnsi="Times New Roman" w:eastAsia="Times New Roman"/>
          <w:sz w:val="24"/>
        </w:rPr>
        <w:t>booking status distribution,</w:t>
      </w:r>
    </w:p>
    <w:p>
      <w:pPr>
        <w:pStyle w:val="ListBullet"/>
        <w:spacing w:line="360" w:lineRule="auto"/>
      </w:pPr>
      <w:r>
        <w:rPr>
          <w:rFonts w:ascii="Times New Roman" w:hAnsi="Times New Roman" w:eastAsia="Times New Roman"/>
          <w:sz w:val="24"/>
        </w:rPr>
        <w:t>recent trip activity.</w:t>
      </w:r>
    </w:p>
    <w:p/>
    <w:p>
      <w:pPr>
        <w:spacing w:line="360" w:lineRule="auto"/>
      </w:pPr>
      <w:r>
        <w:rPr>
          <w:rFonts w:ascii="Times New Roman" w:hAnsi="Times New Roman" w:eastAsia="Times New Roman"/>
          <w:sz w:val="24"/>
        </w:rPr>
        <w:t>This helps administrators observe operational status without directly querying the database.</w:t>
      </w:r>
    </w:p>
    <w:p/>
    <w:p>
      <w:pPr>
        <w:pStyle w:val="Heading2"/>
      </w:pPr>
      <w:r>
        <w:t>10.9 Live Tracking Module</w:t>
      </w:r>
    </w:p>
    <w:p/>
    <w:p>
      <w:pPr>
        <w:spacing w:line="360" w:lineRule="auto"/>
      </w:pPr>
      <w:r>
        <w:rPr>
          <w:rFonts w:ascii="Times New Roman" w:hAnsi="Times New Roman" w:eastAsia="Times New Roman"/>
          <w:sz w:val="24"/>
        </w:rPr>
        <w:t>The live tracking module simulates a “Where is my train”-style experience. It calculates:</w:t>
      </w:r>
    </w:p>
    <w:p>
      <w:pPr>
        <w:pStyle w:val="ListBullet"/>
        <w:spacing w:line="360" w:lineRule="auto"/>
      </w:pPr>
      <w:r>
        <w:rPr>
          <w:rFonts w:ascii="Times New Roman" w:hAnsi="Times New Roman" w:eastAsia="Times New Roman"/>
          <w:sz w:val="24"/>
        </w:rPr>
        <w:t>current stop,</w:t>
      </w:r>
    </w:p>
    <w:p>
      <w:pPr>
        <w:pStyle w:val="ListBullet"/>
        <w:spacing w:line="360" w:lineRule="auto"/>
      </w:pPr>
      <w:r>
        <w:rPr>
          <w:rFonts w:ascii="Times New Roman" w:hAnsi="Times New Roman" w:eastAsia="Times New Roman"/>
          <w:sz w:val="24"/>
        </w:rPr>
        <w:t>next stop,</w:t>
      </w:r>
    </w:p>
    <w:p>
      <w:pPr>
        <w:pStyle w:val="ListBullet"/>
        <w:spacing w:line="360" w:lineRule="auto"/>
      </w:pPr>
      <w:r>
        <w:rPr>
          <w:rFonts w:ascii="Times New Roman" w:hAnsi="Times New Roman" w:eastAsia="Times New Roman"/>
          <w:sz w:val="24"/>
        </w:rPr>
        <w:t>estimated arrival,</w:t>
      </w:r>
    </w:p>
    <w:p>
      <w:pPr>
        <w:pStyle w:val="ListBullet"/>
        <w:spacing w:line="360" w:lineRule="auto"/>
      </w:pPr>
      <w:r>
        <w:rPr>
          <w:rFonts w:ascii="Times New Roman" w:hAnsi="Times New Roman" w:eastAsia="Times New Roman"/>
          <w:sz w:val="24"/>
        </w:rPr>
        <w:t>destination ETA,</w:t>
      </w:r>
    </w:p>
    <w:p>
      <w:pPr>
        <w:pStyle w:val="ListBullet"/>
        <w:spacing w:line="360" w:lineRule="auto"/>
      </w:pPr>
      <w:r>
        <w:rPr>
          <w:rFonts w:ascii="Times New Roman" w:hAnsi="Times New Roman" w:eastAsia="Times New Roman"/>
          <w:sz w:val="24"/>
        </w:rPr>
        <w:t>completion percentage,</w:t>
      </w:r>
    </w:p>
    <w:p>
      <w:pPr>
        <w:pStyle w:val="ListBullet"/>
        <w:spacing w:line="360" w:lineRule="auto"/>
      </w:pPr>
      <w:r>
        <w:rPr>
          <w:rFonts w:ascii="Times New Roman" w:hAnsi="Times New Roman" w:eastAsia="Times New Roman"/>
          <w:sz w:val="24"/>
        </w:rPr>
        <w:t>running status.</w:t>
      </w:r>
    </w:p>
    <w:p/>
    <w:p>
      <w:pPr>
        <w:spacing w:line="360" w:lineRule="auto"/>
      </w:pPr>
      <w:r>
        <w:rPr>
          <w:rFonts w:ascii="Times New Roman" w:hAnsi="Times New Roman" w:eastAsia="Times New Roman"/>
          <w:sz w:val="24"/>
        </w:rPr>
        <w:t>This gives passengers a more transparent trip experience.</w:t>
      </w:r>
    </w:p>
    <w:p/>
    <w:p>
      <w:r>
        <w:br w:type="page"/>
      </w:r>
    </w:p>
    <w:p/>
    <w:p>
      <w:pPr>
        <w:pStyle w:val="Heading1"/>
      </w:pPr>
      <w:r>
        <w:t>11. User Interface Design</w:t>
      </w:r>
    </w:p>
    <w:p/>
    <w:p>
      <w:pPr>
        <w:spacing w:line="360" w:lineRule="auto"/>
      </w:pPr>
      <w:r>
        <w:rPr>
          <w:rFonts w:ascii="Times New Roman" w:hAnsi="Times New Roman" w:eastAsia="Times New Roman"/>
          <w:sz w:val="24"/>
        </w:rPr>
        <w:t>The interface is designed to be:</w:t>
      </w:r>
    </w:p>
    <w:p>
      <w:pPr>
        <w:pStyle w:val="ListBullet"/>
        <w:spacing w:line="360" w:lineRule="auto"/>
      </w:pPr>
      <w:r>
        <w:rPr>
          <w:rFonts w:ascii="Times New Roman" w:hAnsi="Times New Roman" w:eastAsia="Times New Roman"/>
          <w:sz w:val="24"/>
        </w:rPr>
        <w:t>role-based,</w:t>
      </w:r>
    </w:p>
    <w:p>
      <w:pPr>
        <w:pStyle w:val="ListBullet"/>
        <w:spacing w:line="360" w:lineRule="auto"/>
      </w:pPr>
      <w:r>
        <w:rPr>
          <w:rFonts w:ascii="Times New Roman" w:hAnsi="Times New Roman" w:eastAsia="Times New Roman"/>
          <w:sz w:val="24"/>
        </w:rPr>
        <w:t>responsive,</w:t>
      </w:r>
    </w:p>
    <w:p>
      <w:pPr>
        <w:pStyle w:val="ListBullet"/>
        <w:spacing w:line="360" w:lineRule="auto"/>
      </w:pPr>
      <w:r>
        <w:rPr>
          <w:rFonts w:ascii="Times New Roman" w:hAnsi="Times New Roman" w:eastAsia="Times New Roman"/>
          <w:sz w:val="24"/>
        </w:rPr>
        <w:t>clear,</w:t>
      </w:r>
    </w:p>
    <w:p>
      <w:pPr>
        <w:pStyle w:val="ListBullet"/>
        <w:spacing w:line="360" w:lineRule="auto"/>
      </w:pPr>
      <w:r>
        <w:rPr>
          <w:rFonts w:ascii="Times New Roman" w:hAnsi="Times New Roman" w:eastAsia="Times New Roman"/>
          <w:sz w:val="24"/>
        </w:rPr>
        <w:t>and easy to navigate.</w:t>
      </w:r>
    </w:p>
    <w:p/>
    <w:p>
      <w:pPr>
        <w:pStyle w:val="Heading2"/>
      </w:pPr>
      <w:r>
        <w:t>Passenger UI</w:t>
      </w:r>
    </w:p>
    <w:p>
      <w:pPr>
        <w:spacing w:line="360" w:lineRule="auto"/>
      </w:pPr>
      <w:r>
        <w:rPr>
          <w:rFonts w:ascii="Times New Roman" w:hAnsi="Times New Roman" w:eastAsia="Times New Roman"/>
          <w:sz w:val="24"/>
        </w:rPr>
        <w:t>Passenger pages focus on ease of booking. Large cards, fare visibility, route details, and seat selection improve usability.</w:t>
      </w:r>
    </w:p>
    <w:p/>
    <w:p>
      <w:pPr>
        <w:pStyle w:val="Heading2"/>
      </w:pPr>
      <w:r>
        <w:t>Driver UI</w:t>
      </w:r>
    </w:p>
    <w:p>
      <w:pPr>
        <w:spacing w:line="360" w:lineRule="auto"/>
      </w:pPr>
      <w:r>
        <w:rPr>
          <w:rFonts w:ascii="Times New Roman" w:hAnsi="Times New Roman" w:eastAsia="Times New Roman"/>
          <w:sz w:val="24"/>
        </w:rPr>
        <w:t>Driver pages focus on operational clarity. The dashboard highlights trip count, passenger load, and schedule information.</w:t>
      </w:r>
    </w:p>
    <w:p/>
    <w:p>
      <w:pPr>
        <w:pStyle w:val="Heading2"/>
      </w:pPr>
      <w:r>
        <w:t>Admin UI</w:t>
      </w:r>
    </w:p>
    <w:p>
      <w:pPr>
        <w:spacing w:line="360" w:lineRule="auto"/>
      </w:pPr>
      <w:r>
        <w:rPr>
          <w:rFonts w:ascii="Times New Roman" w:hAnsi="Times New Roman" w:eastAsia="Times New Roman"/>
          <w:sz w:val="24"/>
        </w:rPr>
        <w:t>Admin pages are dashboard-driven and data-centric. Tables, dialogs, filters, and summary cards provide a management-oriented experience.</w:t>
      </w:r>
    </w:p>
    <w:p/>
    <w:p>
      <w:pPr>
        <w:spacing w:line="360" w:lineRule="auto"/>
      </w:pPr>
      <w:r>
        <w:rPr>
          <w:rFonts w:ascii="Times New Roman" w:hAnsi="Times New Roman" w:eastAsia="Times New Roman"/>
          <w:sz w:val="24"/>
        </w:rPr>
        <w:t>The design uses consistent styling with Tailwind CSS and a component system for maintainability.</w:t>
      </w:r>
    </w:p>
    <w:p/>
    <w:p>
      <w:r>
        <w:br w:type="page"/>
      </w:r>
    </w:p>
    <w:p/>
    <w:p>
      <w:pPr>
        <w:pStyle w:val="Heading1"/>
      </w:pPr>
      <w:r>
        <w:t>12. Testing and Debugging</w:t>
      </w:r>
    </w:p>
    <w:p/>
    <w:p>
      <w:pPr>
        <w:spacing w:line="360" w:lineRule="auto"/>
      </w:pPr>
      <w:r>
        <w:rPr>
          <w:rFonts w:ascii="Times New Roman" w:hAnsi="Times New Roman" w:eastAsia="Times New Roman"/>
          <w:sz w:val="24"/>
        </w:rPr>
        <w:t>During project development, several practical issues were identified and resolved:</w:t>
      </w:r>
    </w:p>
    <w:p/>
    <w:p>
      <w:pPr>
        <w:pStyle w:val="ListBullet"/>
        <w:spacing w:line="360" w:lineRule="auto"/>
      </w:pPr>
      <w:r>
        <w:rPr>
          <w:rFonts w:ascii="Times New Roman" w:hAnsi="Times New Roman" w:eastAsia="Times New Roman"/>
          <w:sz w:val="24"/>
        </w:rPr>
        <w:t>Missing admin pages causing `404` errors</w:t>
      </w:r>
    </w:p>
    <w:p>
      <w:pPr>
        <w:pStyle w:val="ListBullet"/>
        <w:spacing w:line="360" w:lineRule="auto"/>
      </w:pPr>
      <w:r>
        <w:rPr>
          <w:rFonts w:ascii="Times New Roman" w:hAnsi="Times New Roman" w:eastAsia="Times New Roman"/>
          <w:sz w:val="24"/>
        </w:rPr>
        <w:t>Driver add option being disabled and not connected to the database</w:t>
      </w:r>
    </w:p>
    <w:p>
      <w:pPr>
        <w:pStyle w:val="ListBullet"/>
        <w:spacing w:line="360" w:lineRule="auto"/>
      </w:pPr>
      <w:r>
        <w:rPr>
          <w:rFonts w:ascii="Times New Roman" w:hAnsi="Times New Roman" w:eastAsia="Times New Roman"/>
          <w:sz w:val="24"/>
        </w:rPr>
        <w:t>Route add option not saving correctly</w:t>
      </w:r>
    </w:p>
    <w:p>
      <w:pPr>
        <w:pStyle w:val="ListBullet"/>
        <w:spacing w:line="360" w:lineRule="auto"/>
      </w:pPr>
      <w:r>
        <w:rPr>
          <w:rFonts w:ascii="Times New Roman" w:hAnsi="Times New Roman" w:eastAsia="Times New Roman"/>
          <w:sz w:val="24"/>
        </w:rPr>
        <w:t>Fares displaying as `₹NaN` due to using `fare` instead of `baseFare`</w:t>
      </w:r>
    </w:p>
    <w:p>
      <w:pPr>
        <w:pStyle w:val="ListBullet"/>
        <w:spacing w:line="360" w:lineRule="auto"/>
      </w:pPr>
      <w:r>
        <w:rPr>
          <w:rFonts w:ascii="Times New Roman" w:hAnsi="Times New Roman" w:eastAsia="Times New Roman"/>
          <w:sz w:val="24"/>
        </w:rPr>
        <w:t>Leaflet icon initialization causing map runtime errors</w:t>
      </w:r>
    </w:p>
    <w:p>
      <w:pPr>
        <w:pStyle w:val="ListBullet"/>
        <w:spacing w:line="360" w:lineRule="auto"/>
      </w:pPr>
      <w:r>
        <w:rPr>
          <w:rFonts w:ascii="Times New Roman" w:hAnsi="Times New Roman" w:eastAsia="Times New Roman"/>
          <w:sz w:val="24"/>
        </w:rPr>
        <w:t>Routes returning empty stop lists due to server-side parsing issues</w:t>
      </w:r>
    </w:p>
    <w:p>
      <w:pPr>
        <w:pStyle w:val="ListBullet"/>
        <w:spacing w:line="360" w:lineRule="auto"/>
      </w:pPr>
      <w:r>
        <w:rPr>
          <w:rFonts w:ascii="Times New Roman" w:hAnsi="Times New Roman" w:eastAsia="Times New Roman"/>
          <w:sz w:val="24"/>
        </w:rPr>
        <w:t>Bookings disappearing after logout because they were only stored in client state</w:t>
      </w:r>
    </w:p>
    <w:p>
      <w:pPr>
        <w:pStyle w:val="ListBullet"/>
        <w:spacing w:line="360" w:lineRule="auto"/>
      </w:pPr>
      <w:r>
        <w:rPr>
          <w:rFonts w:ascii="Times New Roman" w:hAnsi="Times New Roman" w:eastAsia="Times New Roman"/>
          <w:sz w:val="24"/>
        </w:rPr>
        <w:t>Date confusion in assigned driver trips because trips were scheduled for a future day rather than the current date</w:t>
      </w:r>
    </w:p>
    <w:p/>
    <w:p>
      <w:pPr>
        <w:spacing w:line="360" w:lineRule="auto"/>
      </w:pPr>
      <w:r>
        <w:rPr>
          <w:rFonts w:ascii="Times New Roman" w:hAnsi="Times New Roman" w:eastAsia="Times New Roman"/>
          <w:sz w:val="24"/>
        </w:rPr>
        <w:t>The system was repeatedly validated through:</w:t>
      </w:r>
    </w:p>
    <w:p>
      <w:pPr>
        <w:pStyle w:val="ListBullet"/>
        <w:spacing w:line="360" w:lineRule="auto"/>
      </w:pPr>
      <w:r>
        <w:rPr>
          <w:rFonts w:ascii="Times New Roman" w:hAnsi="Times New Roman" w:eastAsia="Times New Roman"/>
          <w:sz w:val="24"/>
        </w:rPr>
        <w:t>direct page testing,</w:t>
      </w:r>
    </w:p>
    <w:p>
      <w:pPr>
        <w:pStyle w:val="ListBullet"/>
        <w:spacing w:line="360" w:lineRule="auto"/>
      </w:pPr>
      <w:r>
        <w:rPr>
          <w:rFonts w:ascii="Times New Roman" w:hAnsi="Times New Roman" w:eastAsia="Times New Roman"/>
          <w:sz w:val="24"/>
        </w:rPr>
        <w:t>API response verification,</w:t>
      </w:r>
    </w:p>
    <w:p>
      <w:pPr>
        <w:pStyle w:val="ListBullet"/>
        <w:spacing w:line="360" w:lineRule="auto"/>
      </w:pPr>
      <w:r>
        <w:rPr>
          <w:rFonts w:ascii="Times New Roman" w:hAnsi="Times New Roman" w:eastAsia="Times New Roman"/>
          <w:sz w:val="24"/>
        </w:rPr>
        <w:t>and production builds using `pnpm build`.</w:t>
      </w:r>
    </w:p>
    <w:p/>
    <w:p>
      <w:pPr>
        <w:spacing w:line="360" w:lineRule="auto"/>
      </w:pPr>
      <w:r>
        <w:rPr>
          <w:rFonts w:ascii="Times New Roman" w:hAnsi="Times New Roman" w:eastAsia="Times New Roman"/>
          <w:sz w:val="24"/>
        </w:rPr>
        <w:t>This debugging process significantly improved the reliability of the final application.</w:t>
      </w:r>
    </w:p>
    <w:p/>
    <w:p>
      <w:r>
        <w:br w:type="page"/>
      </w:r>
    </w:p>
    <w:p/>
    <w:p>
      <w:pPr>
        <w:pStyle w:val="Heading1"/>
      </w:pPr>
      <w:r>
        <w:t>13. Advantages of the System</w:t>
      </w:r>
    </w:p>
    <w:p/>
    <w:p>
      <w:pPr>
        <w:spacing w:line="360" w:lineRule="auto"/>
      </w:pPr>
      <w:r>
        <w:rPr>
          <w:rFonts w:ascii="Times New Roman" w:hAnsi="Times New Roman" w:eastAsia="Times New Roman"/>
          <w:sz w:val="24"/>
        </w:rPr>
        <w:t>The developed project offers several benefits:</w:t>
      </w:r>
    </w:p>
    <w:p/>
    <w:p>
      <w:pPr>
        <w:pStyle w:val="ListBullet"/>
        <w:spacing w:line="360" w:lineRule="auto"/>
      </w:pPr>
      <w:r>
        <w:rPr>
          <w:rFonts w:ascii="Times New Roman" w:hAnsi="Times New Roman" w:eastAsia="Times New Roman"/>
          <w:sz w:val="24"/>
        </w:rPr>
        <w:t>Centralized bus transport management</w:t>
      </w:r>
    </w:p>
    <w:p>
      <w:pPr>
        <w:pStyle w:val="ListBullet"/>
        <w:spacing w:line="360" w:lineRule="auto"/>
      </w:pPr>
      <w:r>
        <w:rPr>
          <w:rFonts w:ascii="Times New Roman" w:hAnsi="Times New Roman" w:eastAsia="Times New Roman"/>
          <w:sz w:val="24"/>
        </w:rPr>
        <w:t>Support for multiple user roles</w:t>
      </w:r>
    </w:p>
    <w:p>
      <w:pPr>
        <w:pStyle w:val="ListBullet"/>
        <w:spacing w:line="360" w:lineRule="auto"/>
      </w:pPr>
      <w:r>
        <w:rPr>
          <w:rFonts w:ascii="Times New Roman" w:hAnsi="Times New Roman" w:eastAsia="Times New Roman"/>
          <w:sz w:val="24"/>
        </w:rPr>
        <w:t>Better passenger convenience</w:t>
      </w:r>
    </w:p>
    <w:p>
      <w:pPr>
        <w:pStyle w:val="ListBullet"/>
        <w:spacing w:line="360" w:lineRule="auto"/>
      </w:pPr>
      <w:r>
        <w:rPr>
          <w:rFonts w:ascii="Times New Roman" w:hAnsi="Times New Roman" w:eastAsia="Times New Roman"/>
          <w:sz w:val="24"/>
        </w:rPr>
        <w:t>Reduced dependency on manual processes</w:t>
      </w:r>
    </w:p>
    <w:p>
      <w:pPr>
        <w:pStyle w:val="ListBullet"/>
        <w:spacing w:line="360" w:lineRule="auto"/>
      </w:pPr>
      <w:r>
        <w:rPr>
          <w:rFonts w:ascii="Times New Roman" w:hAnsi="Times New Roman" w:eastAsia="Times New Roman"/>
          <w:sz w:val="24"/>
        </w:rPr>
        <w:t>Persistent storage of critical records</w:t>
      </w:r>
    </w:p>
    <w:p>
      <w:pPr>
        <w:pStyle w:val="ListBullet"/>
        <w:spacing w:line="360" w:lineRule="auto"/>
      </w:pPr>
      <w:r>
        <w:rPr>
          <w:rFonts w:ascii="Times New Roman" w:hAnsi="Times New Roman" w:eastAsia="Times New Roman"/>
          <w:sz w:val="24"/>
        </w:rPr>
        <w:t>Integrated route, bus, trip, and booking flow</w:t>
      </w:r>
    </w:p>
    <w:p>
      <w:pPr>
        <w:pStyle w:val="ListBullet"/>
        <w:spacing w:line="360" w:lineRule="auto"/>
      </w:pPr>
      <w:r>
        <w:rPr>
          <w:rFonts w:ascii="Times New Roman" w:hAnsi="Times New Roman" w:eastAsia="Times New Roman"/>
          <w:sz w:val="24"/>
        </w:rPr>
        <w:t>Support for both public and private operators</w:t>
      </w:r>
    </w:p>
    <w:p>
      <w:pPr>
        <w:pStyle w:val="ListBullet"/>
        <w:spacing w:line="360" w:lineRule="auto"/>
      </w:pPr>
      <w:r>
        <w:rPr>
          <w:rFonts w:ascii="Times New Roman" w:hAnsi="Times New Roman" w:eastAsia="Times New Roman"/>
          <w:sz w:val="24"/>
        </w:rPr>
        <w:t>Admin-level reporting and analytics</w:t>
      </w:r>
    </w:p>
    <w:p>
      <w:pPr>
        <w:pStyle w:val="ListBullet"/>
        <w:spacing w:line="360" w:lineRule="auto"/>
      </w:pPr>
      <w:r>
        <w:rPr>
          <w:rFonts w:ascii="Times New Roman" w:hAnsi="Times New Roman" w:eastAsia="Times New Roman"/>
          <w:sz w:val="24"/>
        </w:rPr>
        <w:t>Expandable architecture for future real-time features</w:t>
      </w:r>
    </w:p>
    <w:p/>
    <w:p>
      <w:r>
        <w:br w:type="page"/>
      </w:r>
    </w:p>
    <w:p/>
    <w:p>
      <w:pPr>
        <w:pStyle w:val="Heading1"/>
      </w:pPr>
      <w:r>
        <w:t>14. Limitations of the Current Version</w:t>
      </w:r>
    </w:p>
    <w:p/>
    <w:p>
      <w:pPr>
        <w:spacing w:line="360" w:lineRule="auto"/>
      </w:pPr>
      <w:r>
        <w:rPr>
          <w:rFonts w:ascii="Times New Roman" w:hAnsi="Times New Roman" w:eastAsia="Times New Roman"/>
          <w:sz w:val="24"/>
        </w:rPr>
        <w:t>Although the project is functionally strong, some limitations remain:</w:t>
      </w:r>
    </w:p>
    <w:p/>
    <w:p>
      <w:pPr>
        <w:pStyle w:val="ListBullet"/>
        <w:spacing w:line="360" w:lineRule="auto"/>
      </w:pPr>
      <w:r>
        <w:rPr>
          <w:rFonts w:ascii="Times New Roman" w:hAnsi="Times New Roman" w:eastAsia="Times New Roman"/>
          <w:sz w:val="24"/>
        </w:rPr>
        <w:t>GPS tracking is simulated and not connected to real hardware</w:t>
      </w:r>
    </w:p>
    <w:p>
      <w:pPr>
        <w:pStyle w:val="ListBullet"/>
        <w:spacing w:line="360" w:lineRule="auto"/>
      </w:pPr>
      <w:r>
        <w:rPr>
          <w:rFonts w:ascii="Times New Roman" w:hAnsi="Times New Roman" w:eastAsia="Times New Roman"/>
          <w:sz w:val="24"/>
        </w:rPr>
        <w:t>Online payment gateway is not yet integrated</w:t>
      </w:r>
    </w:p>
    <w:p>
      <w:pPr>
        <w:pStyle w:val="ListBullet"/>
        <w:spacing w:line="360" w:lineRule="auto"/>
      </w:pPr>
      <w:r>
        <w:rPr>
          <w:rFonts w:ascii="Times New Roman" w:hAnsi="Times New Roman" w:eastAsia="Times New Roman"/>
          <w:sz w:val="24"/>
        </w:rPr>
        <w:t>PDF ticket download is not yet implemented</w:t>
      </w:r>
    </w:p>
    <w:p>
      <w:pPr>
        <w:pStyle w:val="ListBullet"/>
        <w:spacing w:line="360" w:lineRule="auto"/>
      </w:pPr>
      <w:r>
        <w:rPr>
          <w:rFonts w:ascii="Times New Roman" w:hAnsi="Times New Roman" w:eastAsia="Times New Roman"/>
          <w:sz w:val="24"/>
        </w:rPr>
        <w:t>Notifications via SMS/email are not yet available</w:t>
      </w:r>
    </w:p>
    <w:p>
      <w:pPr>
        <w:pStyle w:val="ListBullet"/>
        <w:spacing w:line="360" w:lineRule="auto"/>
      </w:pPr>
      <w:r>
        <w:rPr>
          <w:rFonts w:ascii="Times New Roman" w:hAnsi="Times New Roman" w:eastAsia="Times New Roman"/>
          <w:sz w:val="24"/>
        </w:rPr>
        <w:t>Route editing and deletion are limited compared to creation support</w:t>
      </w:r>
    </w:p>
    <w:p>
      <w:pPr>
        <w:pStyle w:val="ListBullet"/>
        <w:spacing w:line="360" w:lineRule="auto"/>
      </w:pPr>
      <w:r>
        <w:rPr>
          <w:rFonts w:ascii="Times New Roman" w:hAnsi="Times New Roman" w:eastAsia="Times New Roman"/>
          <w:sz w:val="24"/>
        </w:rPr>
        <w:t>Some data validation can still be improved for user-entered route coordinates and timings</w:t>
      </w:r>
    </w:p>
    <w:p>
      <w:pPr>
        <w:pStyle w:val="ListBullet"/>
        <w:spacing w:line="360" w:lineRule="auto"/>
      </w:pPr>
      <w:r>
        <w:rPr>
          <w:rFonts w:ascii="Times New Roman" w:hAnsi="Times New Roman" w:eastAsia="Times New Roman"/>
          <w:sz w:val="24"/>
        </w:rPr>
        <w:t>Netlify deployment requires migration from local MySQL to cloud MySQL</w:t>
      </w:r>
    </w:p>
    <w:p/>
    <w:p>
      <w:pPr>
        <w:spacing w:line="360" w:lineRule="auto"/>
      </w:pPr>
      <w:r>
        <w:rPr>
          <w:rFonts w:ascii="Times New Roman" w:hAnsi="Times New Roman" w:eastAsia="Times New Roman"/>
          <w:sz w:val="24"/>
        </w:rPr>
        <w:t>These limitations are natural for a project prototype and provide useful opportunities for future enhancement.</w:t>
      </w:r>
    </w:p>
    <w:p/>
    <w:p>
      <w:r>
        <w:br w:type="page"/>
      </w:r>
    </w:p>
    <w:p/>
    <w:p>
      <w:pPr>
        <w:pStyle w:val="Heading1"/>
      </w:pPr>
      <w:r>
        <w:t>15. Future Scope</w:t>
      </w:r>
    </w:p>
    <w:p/>
    <w:p>
      <w:pPr>
        <w:spacing w:line="360" w:lineRule="auto"/>
      </w:pPr>
      <w:r>
        <w:rPr>
          <w:rFonts w:ascii="Times New Roman" w:hAnsi="Times New Roman" w:eastAsia="Times New Roman"/>
          <w:sz w:val="24"/>
        </w:rPr>
        <w:t>The project has strong future expansion potential. Possible improvements include:</w:t>
      </w:r>
    </w:p>
    <w:p/>
    <w:p>
      <w:pPr>
        <w:pStyle w:val="ListBullet"/>
        <w:spacing w:line="360" w:lineRule="auto"/>
      </w:pPr>
      <w:r>
        <w:rPr>
          <w:rFonts w:ascii="Times New Roman" w:hAnsi="Times New Roman" w:eastAsia="Times New Roman"/>
          <w:sz w:val="24"/>
        </w:rPr>
        <w:t>Real GPS integration for live bus location</w:t>
      </w:r>
    </w:p>
    <w:p>
      <w:pPr>
        <w:pStyle w:val="ListBullet"/>
        <w:spacing w:line="360" w:lineRule="auto"/>
      </w:pPr>
      <w:r>
        <w:rPr>
          <w:rFonts w:ascii="Times New Roman" w:hAnsi="Times New Roman" w:eastAsia="Times New Roman"/>
          <w:sz w:val="24"/>
        </w:rPr>
        <w:t>Online payment integration using Razorpay or Stripe</w:t>
      </w:r>
    </w:p>
    <w:p>
      <w:pPr>
        <w:pStyle w:val="ListBullet"/>
        <w:spacing w:line="360" w:lineRule="auto"/>
      </w:pPr>
      <w:r>
        <w:rPr>
          <w:rFonts w:ascii="Times New Roman" w:hAnsi="Times New Roman" w:eastAsia="Times New Roman"/>
          <w:sz w:val="24"/>
        </w:rPr>
        <w:t>QR-code based digital ticketing</w:t>
      </w:r>
    </w:p>
    <w:p>
      <w:pPr>
        <w:pStyle w:val="ListBullet"/>
        <w:spacing w:line="360" w:lineRule="auto"/>
      </w:pPr>
      <w:r>
        <w:rPr>
          <w:rFonts w:ascii="Times New Roman" w:hAnsi="Times New Roman" w:eastAsia="Times New Roman"/>
          <w:sz w:val="24"/>
        </w:rPr>
        <w:t>SMS and email notifications for booking confirmation</w:t>
      </w:r>
    </w:p>
    <w:p>
      <w:pPr>
        <w:pStyle w:val="ListBullet"/>
        <w:spacing w:line="360" w:lineRule="auto"/>
      </w:pPr>
      <w:r>
        <w:rPr>
          <w:rFonts w:ascii="Times New Roman" w:hAnsi="Times New Roman" w:eastAsia="Times New Roman"/>
          <w:sz w:val="24"/>
        </w:rPr>
        <w:t>ETA prediction using traffic-aware or AI-based models</w:t>
      </w:r>
    </w:p>
    <w:p>
      <w:pPr>
        <w:pStyle w:val="ListBullet"/>
        <w:spacing w:line="360" w:lineRule="auto"/>
      </w:pPr>
      <w:r>
        <w:rPr>
          <w:rFonts w:ascii="Times New Roman" w:hAnsi="Times New Roman" w:eastAsia="Times New Roman"/>
          <w:sz w:val="24"/>
        </w:rPr>
        <w:t>Admin export to PDF/Excel</w:t>
      </w:r>
    </w:p>
    <w:p>
      <w:pPr>
        <w:pStyle w:val="ListBullet"/>
        <w:spacing w:line="360" w:lineRule="auto"/>
      </w:pPr>
      <w:r>
        <w:rPr>
          <w:rFonts w:ascii="Times New Roman" w:hAnsi="Times New Roman" w:eastAsia="Times New Roman"/>
          <w:sz w:val="24"/>
        </w:rPr>
        <w:t>Route editing, deletion, and stop reordering</w:t>
      </w:r>
    </w:p>
    <w:p>
      <w:pPr>
        <w:pStyle w:val="ListBullet"/>
        <w:spacing w:line="360" w:lineRule="auto"/>
      </w:pPr>
      <w:r>
        <w:rPr>
          <w:rFonts w:ascii="Times New Roman" w:hAnsi="Times New Roman" w:eastAsia="Times New Roman"/>
          <w:sz w:val="24"/>
        </w:rPr>
        <w:t>Mobile app version</w:t>
      </w:r>
    </w:p>
    <w:p>
      <w:pPr>
        <w:pStyle w:val="ListBullet"/>
        <w:spacing w:line="360" w:lineRule="auto"/>
      </w:pPr>
      <w:r>
        <w:rPr>
          <w:rFonts w:ascii="Times New Roman" w:hAnsi="Times New Roman" w:eastAsia="Times New Roman"/>
          <w:sz w:val="24"/>
        </w:rPr>
        <w:t>Cloud deployment with CI/CD pipeline</w:t>
      </w:r>
    </w:p>
    <w:p>
      <w:pPr>
        <w:pStyle w:val="ListBullet"/>
        <w:spacing w:line="360" w:lineRule="auto"/>
      </w:pPr>
      <w:r>
        <w:rPr>
          <w:rFonts w:ascii="Times New Roman" w:hAnsi="Times New Roman" w:eastAsia="Times New Roman"/>
          <w:sz w:val="24"/>
        </w:rPr>
        <w:t>Passenger reviews and ratings for private operators</w:t>
      </w:r>
    </w:p>
    <w:p>
      <w:pPr>
        <w:pStyle w:val="ListBullet"/>
        <w:spacing w:line="360" w:lineRule="auto"/>
      </w:pPr>
      <w:r>
        <w:rPr>
          <w:rFonts w:ascii="Times New Roman" w:hAnsi="Times New Roman" w:eastAsia="Times New Roman"/>
          <w:sz w:val="24"/>
        </w:rPr>
        <w:t>Seat layout customization by bus model</w:t>
      </w:r>
    </w:p>
    <w:p/>
    <w:p>
      <w:pPr>
        <w:spacing w:line="360" w:lineRule="auto"/>
      </w:pPr>
      <w:r>
        <w:rPr>
          <w:rFonts w:ascii="Times New Roman" w:hAnsi="Times New Roman" w:eastAsia="Times New Roman"/>
          <w:sz w:val="24"/>
        </w:rPr>
        <w:t>With these additions, the project can evolve into a production-ready smart transportation system.</w:t>
      </w:r>
    </w:p>
    <w:p/>
    <w:p>
      <w:r>
        <w:br w:type="page"/>
      </w:r>
    </w:p>
    <w:p/>
    <w:p>
      <w:pPr>
        <w:pStyle w:val="Heading1"/>
      </w:pPr>
      <w:r>
        <w:t>16. Conclusion</w:t>
      </w:r>
    </w:p>
    <w:p/>
    <w:p>
      <w:pPr>
        <w:spacing w:line="360" w:lineRule="auto"/>
      </w:pPr>
      <w:r>
        <w:rPr>
          <w:rFonts w:ascii="Times New Roman" w:hAnsi="Times New Roman" w:eastAsia="Times New Roman"/>
          <w:sz w:val="24"/>
        </w:rPr>
        <w:t>The **AI-Based Integrated Bus Tracking System (AIBTS)** successfully demonstrates how modern full stack technologies can be used to solve practical transportation management problems. The project brings together passenger services, driver operations, and administrative control in one coherent web application. It supports role-based authentication, route and bus management, trip assignment, seat booking, booking persistence, and live tracking.</w:t>
      </w:r>
    </w:p>
    <w:p/>
    <w:p>
      <w:pPr>
        <w:spacing w:line="360" w:lineRule="auto"/>
      </w:pPr>
      <w:r>
        <w:rPr>
          <w:rFonts w:ascii="Times New Roman" w:hAnsi="Times New Roman" w:eastAsia="Times New Roman"/>
          <w:sz w:val="24"/>
        </w:rPr>
        <w:t>A major strength of the project is that it does not remain a static demonstration. It includes a real database-backed architecture with MySQL, modern UI design with Next.js and React, and separate operational workflows for all major stakeholders in a bus transport system. The application now stores important records such as drivers, buses, routes, trips, and bookings persistently, making it much more realistic and useful.</w:t>
      </w:r>
    </w:p>
    <w:p/>
    <w:p>
      <w:pPr>
        <w:spacing w:line="360" w:lineRule="auto"/>
      </w:pPr>
      <w:r>
        <w:rPr>
          <w:rFonts w:ascii="Times New Roman" w:hAnsi="Times New Roman" w:eastAsia="Times New Roman"/>
          <w:sz w:val="24"/>
        </w:rPr>
        <w:t>This project helped apply theoretical concepts such as database design, API development, state management, authentication, and UI engineering in a practical context. It also provided experience in debugging real integration issues and incrementally improving a system until its core modules worked together reliably.</w:t>
      </w:r>
    </w:p>
    <w:p/>
    <w:p>
      <w:pPr>
        <w:spacing w:line="360" w:lineRule="auto"/>
      </w:pPr>
      <w:r>
        <w:rPr>
          <w:rFonts w:ascii="Times New Roman" w:hAnsi="Times New Roman" w:eastAsia="Times New Roman"/>
          <w:sz w:val="24"/>
        </w:rPr>
        <w:t>In conclusion, AIBTS is a meaningful academic and technical project that addresses real-world transportation challenges and provides a strong foundation for future development into a complete smart mobility platform.</w:t>
      </w:r>
    </w:p>
    <w:p/>
    <w:p>
      <w:r>
        <w:br w:type="page"/>
      </w:r>
    </w:p>
    <w:p/>
    <w:p>
      <w:pPr>
        <w:pStyle w:val="Heading1"/>
      </w:pPr>
      <w:r>
        <w:t>17. References</w:t>
      </w:r>
    </w:p>
    <w:p/>
    <w:p>
      <w:pPr>
        <w:pStyle w:val="ListBullet"/>
        <w:spacing w:line="360" w:lineRule="auto"/>
      </w:pPr>
      <w:r>
        <w:rPr>
          <w:rFonts w:ascii="Times New Roman" w:hAnsi="Times New Roman" w:eastAsia="Times New Roman"/>
          <w:sz w:val="24"/>
        </w:rPr>
        <w:t>Next.js Documentation</w:t>
      </w:r>
    </w:p>
    <w:p>
      <w:pPr>
        <w:pStyle w:val="ListBullet"/>
        <w:spacing w:line="360" w:lineRule="auto"/>
      </w:pPr>
      <w:r>
        <w:rPr>
          <w:rFonts w:ascii="Times New Roman" w:hAnsi="Times New Roman" w:eastAsia="Times New Roman"/>
          <w:sz w:val="24"/>
        </w:rPr>
        <w:t>React Documentation</w:t>
      </w:r>
    </w:p>
    <w:p>
      <w:pPr>
        <w:pStyle w:val="ListBullet"/>
        <w:spacing w:line="360" w:lineRule="auto"/>
      </w:pPr>
      <w:r>
        <w:rPr>
          <w:rFonts w:ascii="Times New Roman" w:hAnsi="Times New Roman" w:eastAsia="Times New Roman"/>
          <w:sz w:val="24"/>
        </w:rPr>
        <w:t>TypeScript Documentation</w:t>
      </w:r>
    </w:p>
    <w:p>
      <w:pPr>
        <w:pStyle w:val="ListBullet"/>
        <w:spacing w:line="360" w:lineRule="auto"/>
      </w:pPr>
      <w:r>
        <w:rPr>
          <w:rFonts w:ascii="Times New Roman" w:hAnsi="Times New Roman" w:eastAsia="Times New Roman"/>
          <w:sz w:val="24"/>
        </w:rPr>
        <w:t>MySQL Documentation</w:t>
      </w:r>
    </w:p>
    <w:p>
      <w:pPr>
        <w:pStyle w:val="ListBullet"/>
        <w:spacing w:line="360" w:lineRule="auto"/>
      </w:pPr>
      <w:r>
        <w:rPr>
          <w:rFonts w:ascii="Times New Roman" w:hAnsi="Times New Roman" w:eastAsia="Times New Roman"/>
          <w:sz w:val="24"/>
        </w:rPr>
        <w:t>Tailwind CSS Documentation</w:t>
      </w:r>
    </w:p>
    <w:p>
      <w:pPr>
        <w:pStyle w:val="ListBullet"/>
        <w:spacing w:line="360" w:lineRule="auto"/>
      </w:pPr>
      <w:r>
        <w:rPr>
          <w:rFonts w:ascii="Times New Roman" w:hAnsi="Times New Roman" w:eastAsia="Times New Roman"/>
          <w:sz w:val="24"/>
        </w:rPr>
        <w:t>Recharts Documentation</w:t>
      </w:r>
    </w:p>
    <w:p>
      <w:pPr>
        <w:pStyle w:val="ListBullet"/>
        <w:spacing w:line="360" w:lineRule="auto"/>
      </w:pPr>
      <w:r>
        <w:rPr>
          <w:rFonts w:ascii="Times New Roman" w:hAnsi="Times New Roman" w:eastAsia="Times New Roman"/>
          <w:sz w:val="24"/>
        </w:rPr>
        <w:t>Leaflet Documentation</w:t>
      </w:r>
    </w:p>
    <w:p>
      <w:pPr>
        <w:pStyle w:val="ListBullet"/>
        <w:spacing w:line="360" w:lineRule="auto"/>
      </w:pPr>
      <w:r>
        <w:rPr>
          <w:rFonts w:ascii="Times New Roman" w:hAnsi="Times New Roman" w:eastAsia="Times New Roman"/>
          <w:sz w:val="24"/>
        </w:rPr>
        <w:t>Software engineering and database management course materials</w:t>
      </w:r>
    </w:p>
    <w:p/>
    <w:p>
      <w:r>
        <w:br w:type="page"/>
      </w:r>
    </w:p>
    <w:p/>
    <w:p>
      <w:pPr>
        <w:pStyle w:val="Heading1"/>
      </w:pPr>
      <w:r>
        <w:t>Appendix A: Main Features Implemented</w:t>
      </w:r>
    </w:p>
    <w:p/>
    <w:p>
      <w:pPr>
        <w:pStyle w:val="ListBullet"/>
        <w:spacing w:line="360" w:lineRule="auto"/>
      </w:pPr>
      <w:r>
        <w:rPr>
          <w:rFonts w:ascii="Times New Roman" w:hAnsi="Times New Roman" w:eastAsia="Times New Roman"/>
          <w:sz w:val="24"/>
        </w:rPr>
        <w:t>Multi-role authentication</w:t>
      </w:r>
    </w:p>
    <w:p>
      <w:pPr>
        <w:pStyle w:val="ListBullet"/>
        <w:spacing w:line="360" w:lineRule="auto"/>
      </w:pPr>
      <w:r>
        <w:rPr>
          <w:rFonts w:ascii="Times New Roman" w:hAnsi="Times New Roman" w:eastAsia="Times New Roman"/>
          <w:sz w:val="24"/>
        </w:rPr>
        <w:t>Passenger search page</w:t>
      </w:r>
    </w:p>
    <w:p>
      <w:pPr>
        <w:pStyle w:val="ListBullet"/>
        <w:spacing w:line="360" w:lineRule="auto"/>
      </w:pPr>
      <w:r>
        <w:rPr>
          <w:rFonts w:ascii="Times New Roman" w:hAnsi="Times New Roman" w:eastAsia="Times New Roman"/>
          <w:sz w:val="24"/>
        </w:rPr>
        <w:t>Passenger booking page</w:t>
      </w:r>
    </w:p>
    <w:p>
      <w:pPr>
        <w:pStyle w:val="ListBullet"/>
        <w:spacing w:line="360" w:lineRule="auto"/>
      </w:pPr>
      <w:r>
        <w:rPr>
          <w:rFonts w:ascii="Times New Roman" w:hAnsi="Times New Roman" w:eastAsia="Times New Roman"/>
          <w:sz w:val="24"/>
        </w:rPr>
        <w:t>Persistent bookings</w:t>
      </w:r>
    </w:p>
    <w:p>
      <w:pPr>
        <w:pStyle w:val="ListBullet"/>
        <w:spacing w:line="360" w:lineRule="auto"/>
      </w:pPr>
      <w:r>
        <w:rPr>
          <w:rFonts w:ascii="Times New Roman" w:hAnsi="Times New Roman" w:eastAsia="Times New Roman"/>
          <w:sz w:val="24"/>
        </w:rPr>
        <w:t>Driver dashboard</w:t>
      </w:r>
    </w:p>
    <w:p>
      <w:pPr>
        <w:pStyle w:val="ListBullet"/>
        <w:spacing w:line="360" w:lineRule="auto"/>
      </w:pPr>
      <w:r>
        <w:rPr>
          <w:rFonts w:ascii="Times New Roman" w:hAnsi="Times New Roman" w:eastAsia="Times New Roman"/>
          <w:sz w:val="24"/>
        </w:rPr>
        <w:t>Driver trip details</w:t>
      </w:r>
    </w:p>
    <w:p>
      <w:pPr>
        <w:pStyle w:val="ListBullet"/>
        <w:spacing w:line="360" w:lineRule="auto"/>
      </w:pPr>
      <w:r>
        <w:rPr>
          <w:rFonts w:ascii="Times New Roman" w:hAnsi="Times New Roman" w:eastAsia="Times New Roman"/>
          <w:sz w:val="24"/>
        </w:rPr>
        <w:t>Admin bus management</w:t>
      </w:r>
    </w:p>
    <w:p>
      <w:pPr>
        <w:pStyle w:val="ListBullet"/>
        <w:spacing w:line="360" w:lineRule="auto"/>
      </w:pPr>
      <w:r>
        <w:rPr>
          <w:rFonts w:ascii="Times New Roman" w:hAnsi="Times New Roman" w:eastAsia="Times New Roman"/>
          <w:sz w:val="24"/>
        </w:rPr>
        <w:t>Admin route management</w:t>
      </w:r>
    </w:p>
    <w:p>
      <w:pPr>
        <w:pStyle w:val="ListBullet"/>
        <w:spacing w:line="360" w:lineRule="auto"/>
      </w:pPr>
      <w:r>
        <w:rPr>
          <w:rFonts w:ascii="Times New Roman" w:hAnsi="Times New Roman" w:eastAsia="Times New Roman"/>
          <w:sz w:val="24"/>
        </w:rPr>
        <w:t>Admin trip assignment</w:t>
      </w:r>
    </w:p>
    <w:p>
      <w:pPr>
        <w:pStyle w:val="ListBullet"/>
        <w:spacing w:line="360" w:lineRule="auto"/>
      </w:pPr>
      <w:r>
        <w:rPr>
          <w:rFonts w:ascii="Times New Roman" w:hAnsi="Times New Roman" w:eastAsia="Times New Roman"/>
          <w:sz w:val="24"/>
        </w:rPr>
        <w:t>Admin driver management</w:t>
      </w:r>
    </w:p>
    <w:p>
      <w:pPr>
        <w:pStyle w:val="ListBullet"/>
        <w:spacing w:line="360" w:lineRule="auto"/>
      </w:pPr>
      <w:r>
        <w:rPr>
          <w:rFonts w:ascii="Times New Roman" w:hAnsi="Times New Roman" w:eastAsia="Times New Roman"/>
          <w:sz w:val="24"/>
        </w:rPr>
        <w:t>Admin bookings page</w:t>
      </w:r>
    </w:p>
    <w:p>
      <w:pPr>
        <w:pStyle w:val="ListBullet"/>
        <w:spacing w:line="360" w:lineRule="auto"/>
      </w:pPr>
      <w:r>
        <w:rPr>
          <w:rFonts w:ascii="Times New Roman" w:hAnsi="Times New Roman" w:eastAsia="Times New Roman"/>
          <w:sz w:val="24"/>
        </w:rPr>
        <w:t>Admin reports page</w:t>
      </w:r>
    </w:p>
    <w:p>
      <w:pPr>
        <w:pStyle w:val="ListBullet"/>
        <w:spacing w:line="360" w:lineRule="auto"/>
      </w:pPr>
      <w:r>
        <w:rPr>
          <w:rFonts w:ascii="Times New Roman" w:hAnsi="Times New Roman" w:eastAsia="Times New Roman"/>
          <w:sz w:val="24"/>
        </w:rPr>
        <w:t>Live trip tracking</w:t>
      </w:r>
    </w:p>
    <w:p/>
    <w:p>
      <w:r>
        <w:br w:type="page"/>
      </w:r>
    </w:p>
    <w:p/>
    <w:p>
      <w:pPr>
        <w:pStyle w:val="Heading1"/>
      </w:pPr>
      <w:r>
        <w:t>Appendix B: Suggested Report Formatting for 15 Pages</w:t>
      </w:r>
    </w:p>
    <w:p/>
    <w:p>
      <w:pPr>
        <w:spacing w:line="360" w:lineRule="auto"/>
      </w:pPr>
      <w:r>
        <w:rPr>
          <w:rFonts w:ascii="Times New Roman" w:hAnsi="Times New Roman" w:eastAsia="Times New Roman"/>
          <w:sz w:val="24"/>
        </w:rPr>
        <w:t>To make this report reach approximately 15 pages in MS Word or Google Docs, use:</w:t>
      </w:r>
    </w:p>
    <w:p/>
    <w:p>
      <w:pPr>
        <w:pStyle w:val="ListBullet"/>
        <w:spacing w:line="360" w:lineRule="auto"/>
      </w:pPr>
      <w:r>
        <w:rPr>
          <w:rFonts w:ascii="Times New Roman" w:hAnsi="Times New Roman" w:eastAsia="Times New Roman"/>
          <w:sz w:val="24"/>
        </w:rPr>
        <w:t>Font: Times New Roman</w:t>
      </w:r>
    </w:p>
    <w:p>
      <w:pPr>
        <w:pStyle w:val="ListBullet"/>
        <w:spacing w:line="360" w:lineRule="auto"/>
      </w:pPr>
      <w:r>
        <w:rPr>
          <w:rFonts w:ascii="Times New Roman" w:hAnsi="Times New Roman" w:eastAsia="Times New Roman"/>
          <w:sz w:val="24"/>
        </w:rPr>
        <w:t>Font Size: 12</w:t>
      </w:r>
    </w:p>
    <w:p>
      <w:pPr>
        <w:pStyle w:val="ListBullet"/>
        <w:spacing w:line="360" w:lineRule="auto"/>
      </w:pPr>
      <w:r>
        <w:rPr>
          <w:rFonts w:ascii="Times New Roman" w:hAnsi="Times New Roman" w:eastAsia="Times New Roman"/>
          <w:sz w:val="24"/>
        </w:rPr>
        <w:t>Line Spacing: 1.5</w:t>
      </w:r>
    </w:p>
    <w:p>
      <w:pPr>
        <w:pStyle w:val="ListBullet"/>
        <w:spacing w:line="360" w:lineRule="auto"/>
      </w:pPr>
      <w:r>
        <w:rPr>
          <w:rFonts w:ascii="Times New Roman" w:hAnsi="Times New Roman" w:eastAsia="Times New Roman"/>
          <w:sz w:val="24"/>
        </w:rPr>
        <w:t>Margins: Normal</w:t>
      </w:r>
    </w:p>
    <w:p>
      <w:pPr>
        <w:pStyle w:val="ListBullet"/>
        <w:spacing w:line="360" w:lineRule="auto"/>
      </w:pPr>
      <w:r>
        <w:rPr>
          <w:rFonts w:ascii="Times New Roman" w:hAnsi="Times New Roman" w:eastAsia="Times New Roman"/>
          <w:sz w:val="24"/>
        </w:rPr>
        <w:t>Heading Style: Bold, 14 to 16 pt</w:t>
      </w:r>
    </w:p>
    <w:p>
      <w:pPr>
        <w:pStyle w:val="ListBullet"/>
        <w:spacing w:line="360" w:lineRule="auto"/>
      </w:pPr>
      <w:r>
        <w:rPr>
          <w:rFonts w:ascii="Times New Roman" w:hAnsi="Times New Roman" w:eastAsia="Times New Roman"/>
          <w:sz w:val="24"/>
        </w:rPr>
        <w:t>Include a cover page</w:t>
      </w:r>
    </w:p>
    <w:p>
      <w:pPr>
        <w:pStyle w:val="ListBullet"/>
        <w:spacing w:line="360" w:lineRule="auto"/>
      </w:pPr>
      <w:r>
        <w:rPr>
          <w:rFonts w:ascii="Times New Roman" w:hAnsi="Times New Roman" w:eastAsia="Times New Roman"/>
          <w:sz w:val="24"/>
        </w:rPr>
        <w:t>Add page numbers</w:t>
      </w:r>
    </w:p>
    <w:p>
      <w:pPr>
        <w:pStyle w:val="ListBullet"/>
        <w:spacing w:line="360" w:lineRule="auto"/>
      </w:pPr>
      <w:r>
        <w:rPr>
          <w:rFonts w:ascii="Times New Roman" w:hAnsi="Times New Roman" w:eastAsia="Times New Roman"/>
          <w:sz w:val="24"/>
        </w:rPr>
        <w:t>Add screenshots of:</w:t>
      </w:r>
    </w:p>
    <w:p>
      <w:pPr>
        <w:pStyle w:val="ListBullet"/>
        <w:spacing w:line="360" w:lineRule="auto"/>
      </w:pPr>
      <w:r>
        <w:rPr>
          <w:rFonts w:ascii="Times New Roman" w:hAnsi="Times New Roman" w:eastAsia="Times New Roman"/>
          <w:sz w:val="24"/>
        </w:rPr>
        <w:t>Landing page</w:t>
      </w:r>
    </w:p>
    <w:p>
      <w:pPr>
        <w:pStyle w:val="ListBullet"/>
        <w:spacing w:line="360" w:lineRule="auto"/>
      </w:pPr>
      <w:r>
        <w:rPr>
          <w:rFonts w:ascii="Times New Roman" w:hAnsi="Times New Roman" w:eastAsia="Times New Roman"/>
          <w:sz w:val="24"/>
        </w:rPr>
        <w:t>Passenger search page</w:t>
      </w:r>
    </w:p>
    <w:p>
      <w:pPr>
        <w:pStyle w:val="ListBullet"/>
        <w:spacing w:line="360" w:lineRule="auto"/>
      </w:pPr>
      <w:r>
        <w:rPr>
          <w:rFonts w:ascii="Times New Roman" w:hAnsi="Times New Roman" w:eastAsia="Times New Roman"/>
          <w:sz w:val="24"/>
        </w:rPr>
        <w:t>Booking page</w:t>
      </w:r>
    </w:p>
    <w:p>
      <w:pPr>
        <w:pStyle w:val="ListBullet"/>
        <w:spacing w:line="360" w:lineRule="auto"/>
      </w:pPr>
      <w:r>
        <w:rPr>
          <w:rFonts w:ascii="Times New Roman" w:hAnsi="Times New Roman" w:eastAsia="Times New Roman"/>
          <w:sz w:val="24"/>
        </w:rPr>
        <w:t>Driver dashboard</w:t>
      </w:r>
    </w:p>
    <w:p>
      <w:pPr>
        <w:pStyle w:val="ListBullet"/>
        <w:spacing w:line="360" w:lineRule="auto"/>
      </w:pPr>
      <w:r>
        <w:rPr>
          <w:rFonts w:ascii="Times New Roman" w:hAnsi="Times New Roman" w:eastAsia="Times New Roman"/>
          <w:sz w:val="24"/>
        </w:rPr>
        <w:t>Admin buses page</w:t>
      </w:r>
    </w:p>
    <w:p>
      <w:pPr>
        <w:pStyle w:val="ListBullet"/>
        <w:spacing w:line="360" w:lineRule="auto"/>
      </w:pPr>
      <w:r>
        <w:rPr>
          <w:rFonts w:ascii="Times New Roman" w:hAnsi="Times New Roman" w:eastAsia="Times New Roman"/>
          <w:sz w:val="24"/>
        </w:rPr>
        <w:t>Admin routes page</w:t>
      </w:r>
    </w:p>
    <w:p>
      <w:pPr>
        <w:pStyle w:val="ListBullet"/>
        <w:spacing w:line="360" w:lineRule="auto"/>
      </w:pPr>
      <w:r>
        <w:rPr>
          <w:rFonts w:ascii="Times New Roman" w:hAnsi="Times New Roman" w:eastAsia="Times New Roman"/>
          <w:sz w:val="24"/>
        </w:rPr>
        <w:t>Admin trips page</w:t>
      </w:r>
    </w:p>
    <w:p>
      <w:pPr>
        <w:pStyle w:val="ListBullet"/>
        <w:spacing w:line="360" w:lineRule="auto"/>
      </w:pPr>
      <w:r>
        <w:rPr>
          <w:rFonts w:ascii="Times New Roman" w:hAnsi="Times New Roman" w:eastAsia="Times New Roman"/>
          <w:sz w:val="24"/>
        </w:rPr>
        <w:t>Reports page</w:t>
      </w:r>
    </w:p>
    <w:p/>
    <w:p>
      <w:pPr>
        <w:spacing w:line="360" w:lineRule="auto"/>
      </w:pPr>
      <w:r>
        <w:rPr>
          <w:rFonts w:ascii="Times New Roman" w:hAnsi="Times New Roman" w:eastAsia="Times New Roman"/>
          <w:sz w:val="24"/>
        </w:rPr>
        <w:t>If screenshots are added, this report will comfortably expand beyond 15 pages in final submission format.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AIBTS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